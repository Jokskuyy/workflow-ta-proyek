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A8CB9" w14:textId="10382742" w:rsidR="00A63E56" w:rsidRPr="001A3A60" w:rsidRDefault="00000000">
      <w:pPr>
        <w:pStyle w:val="Title"/>
        <w:jc w:val="center"/>
        <w:rPr>
          <w:color w:val="auto"/>
        </w:rPr>
      </w:pPr>
      <w:proofErr w:type="spellStart"/>
      <w:r w:rsidRPr="001A3A60">
        <w:rPr>
          <w:color w:val="auto"/>
        </w:rPr>
        <w:t>Rencana</w:t>
      </w:r>
      <w:proofErr w:type="spellEnd"/>
      <w:r w:rsidRPr="001A3A60">
        <w:rPr>
          <w:color w:val="auto"/>
        </w:rPr>
        <w:t xml:space="preserve"> </w:t>
      </w:r>
      <w:proofErr w:type="spellStart"/>
      <w:r w:rsidR="009509CC">
        <w:rPr>
          <w:color w:val="auto"/>
        </w:rPr>
        <w:t>Pengujian</w:t>
      </w:r>
      <w:proofErr w:type="spellEnd"/>
      <w:r w:rsidR="009509CC">
        <w:rPr>
          <w:color w:val="auto"/>
        </w:rPr>
        <w:t xml:space="preserve"> Blackbox</w:t>
      </w:r>
    </w:p>
    <w:p w14:paraId="4A155AD1" w14:textId="77777777" w:rsidR="00A63E56" w:rsidRPr="001A3A60" w:rsidRDefault="00000000">
      <w:pPr>
        <w:pStyle w:val="Heading1"/>
        <w:rPr>
          <w:b w:val="0"/>
          <w:bCs w:val="0"/>
          <w:color w:val="auto"/>
        </w:rPr>
      </w:pPr>
      <w:r w:rsidRPr="001A3A60">
        <w:rPr>
          <w:b w:val="0"/>
          <w:bCs w:val="0"/>
          <w:color w:val="auto"/>
        </w:rPr>
        <w:t xml:space="preserve">Integrasi Denah Virtual UPNVJ Kampus </w:t>
      </w:r>
      <w:proofErr w:type="spellStart"/>
      <w:r w:rsidRPr="001A3A60">
        <w:rPr>
          <w:b w:val="0"/>
          <w:bCs w:val="0"/>
          <w:color w:val="auto"/>
        </w:rPr>
        <w:t>Pondok</w:t>
      </w:r>
      <w:proofErr w:type="spellEnd"/>
      <w:r w:rsidRPr="001A3A60">
        <w:rPr>
          <w:b w:val="0"/>
          <w:bCs w:val="0"/>
          <w:color w:val="auto"/>
        </w:rPr>
        <w:t xml:space="preserve"> Labu (Dashboard </w:t>
      </w:r>
      <w:proofErr w:type="spellStart"/>
      <w:r w:rsidRPr="001A3A60">
        <w:rPr>
          <w:b w:val="0"/>
          <w:bCs w:val="0"/>
          <w:color w:val="auto"/>
        </w:rPr>
        <w:t>Profil</w:t>
      </w:r>
      <w:proofErr w:type="spellEnd"/>
      <w:r w:rsidRPr="001A3A60">
        <w:rPr>
          <w:b w:val="0"/>
          <w:bCs w:val="0"/>
          <w:color w:val="auto"/>
        </w:rPr>
        <w:t>)</w:t>
      </w:r>
    </w:p>
    <w:p w14:paraId="3049D3F3" w14:textId="77777777" w:rsidR="00A63E56" w:rsidRPr="001A3A60" w:rsidRDefault="00000000">
      <w:proofErr w:type="spellStart"/>
      <w:r w:rsidRPr="001A3A60">
        <w:t>Dokumen</w:t>
      </w:r>
      <w:proofErr w:type="spellEnd"/>
      <w:r w:rsidRPr="001A3A60">
        <w:t xml:space="preserve"> </w:t>
      </w:r>
      <w:proofErr w:type="spellStart"/>
      <w:r w:rsidRPr="001A3A60">
        <w:t>ini</w:t>
      </w:r>
      <w:proofErr w:type="spellEnd"/>
      <w:r w:rsidRPr="001A3A60">
        <w:t xml:space="preserve"> </w:t>
      </w:r>
      <w:proofErr w:type="spellStart"/>
      <w:r w:rsidRPr="001A3A60">
        <w:t>berisi</w:t>
      </w:r>
      <w:proofErr w:type="spellEnd"/>
      <w:r w:rsidRPr="001A3A60">
        <w:t xml:space="preserve"> </w:t>
      </w:r>
      <w:proofErr w:type="spellStart"/>
      <w:r w:rsidRPr="001A3A60">
        <w:t>skenario</w:t>
      </w:r>
      <w:proofErr w:type="spellEnd"/>
      <w:r w:rsidRPr="001A3A60">
        <w:t xml:space="preserve"> </w:t>
      </w:r>
      <w:proofErr w:type="spellStart"/>
      <w:r w:rsidRPr="001A3A60">
        <w:t>pengujian</w:t>
      </w:r>
      <w:proofErr w:type="spellEnd"/>
      <w:r w:rsidRPr="001A3A60">
        <w:t xml:space="preserve"> </w:t>
      </w:r>
      <w:proofErr w:type="spellStart"/>
      <w:r w:rsidRPr="001A3A60">
        <w:t>fungsional</w:t>
      </w:r>
      <w:proofErr w:type="spellEnd"/>
      <w:r w:rsidRPr="001A3A60">
        <w:t xml:space="preserve"> (Black Box) dan </w:t>
      </w:r>
      <w:proofErr w:type="spellStart"/>
      <w:r w:rsidRPr="001A3A60">
        <w:t>panduan</w:t>
      </w:r>
      <w:proofErr w:type="spellEnd"/>
      <w:r w:rsidRPr="001A3A60">
        <w:t xml:space="preserve"> User Acceptance Testing (UAT) </w:t>
      </w:r>
      <w:proofErr w:type="spellStart"/>
      <w:r w:rsidRPr="001A3A60">
        <w:t>untuk</w:t>
      </w:r>
      <w:proofErr w:type="spellEnd"/>
      <w:r w:rsidRPr="001A3A60">
        <w:t xml:space="preserve"> </w:t>
      </w:r>
      <w:proofErr w:type="spellStart"/>
      <w:r w:rsidRPr="001A3A60">
        <w:t>disalin</w:t>
      </w:r>
      <w:proofErr w:type="spellEnd"/>
      <w:r w:rsidRPr="001A3A60">
        <w:t xml:space="preserve"> </w:t>
      </w:r>
      <w:proofErr w:type="spellStart"/>
      <w:r w:rsidRPr="001A3A60">
        <w:t>ke</w:t>
      </w:r>
      <w:proofErr w:type="spellEnd"/>
      <w:r w:rsidRPr="001A3A60">
        <w:t xml:space="preserve"> </w:t>
      </w:r>
      <w:proofErr w:type="spellStart"/>
      <w:r w:rsidRPr="001A3A60">
        <w:t>dokumen</w:t>
      </w:r>
      <w:proofErr w:type="spellEnd"/>
      <w:r w:rsidRPr="001A3A60">
        <w:t xml:space="preserve"> </w:t>
      </w:r>
      <w:proofErr w:type="spellStart"/>
      <w:r w:rsidRPr="001A3A60">
        <w:t>Laporan</w:t>
      </w:r>
      <w:proofErr w:type="spellEnd"/>
      <w:r w:rsidRPr="001A3A60">
        <w:t xml:space="preserve"> </w:t>
      </w:r>
      <w:proofErr w:type="spellStart"/>
      <w:r w:rsidRPr="001A3A60">
        <w:t>Tugas</w:t>
      </w:r>
      <w:proofErr w:type="spellEnd"/>
      <w:r w:rsidRPr="001A3A60">
        <w:t xml:space="preserve"> Akhir (.docx).</w:t>
      </w:r>
    </w:p>
    <w:p w14:paraId="1B54EAD2" w14:textId="77777777" w:rsidR="00A63E56" w:rsidRPr="001A3A60" w:rsidRDefault="00A63E56"/>
    <w:p w14:paraId="23C13017" w14:textId="77777777" w:rsidR="00A63E56" w:rsidRPr="001A3A60" w:rsidRDefault="00000000">
      <w:pPr>
        <w:pStyle w:val="Heading1"/>
        <w:rPr>
          <w:b w:val="0"/>
          <w:bCs w:val="0"/>
          <w:color w:val="auto"/>
          <w:lang w:val="sv-SE"/>
        </w:rPr>
      </w:pPr>
      <w:r w:rsidRPr="001A3A60">
        <w:rPr>
          <w:b w:val="0"/>
          <w:bCs w:val="0"/>
          <w:color w:val="auto"/>
          <w:lang w:val="sv-SE"/>
        </w:rPr>
        <w:t>1. Pengujian Black Box (Validasi Fungsional Utama)</w:t>
      </w:r>
    </w:p>
    <w:p w14:paraId="455EA5DE" w14:textId="77777777" w:rsidR="00A63E56" w:rsidRPr="001A3A60" w:rsidRDefault="00000000">
      <w:pPr>
        <w:rPr>
          <w:lang w:val="sv-SE"/>
        </w:rPr>
      </w:pPr>
      <w:r w:rsidRPr="001A3A60">
        <w:rPr>
          <w:lang w:val="sv-SE"/>
        </w:rPr>
        <w:t>Fokus: Memastikan autentikasi &amp; keamanan (RLS/audit), fungsi CRUD, mapping kategori fasilitas, serta integrasi API dan navigasi denah berjalan sesuai harapan, baik pada alur normal maupun alur gagal.</w:t>
      </w:r>
    </w:p>
    <w:p w14:paraId="5B0E0260" w14:textId="77777777" w:rsidR="00A63E56" w:rsidRPr="001A3A60" w:rsidRDefault="00000000">
      <w:r w:rsidRPr="001A3A60">
        <w:rPr>
          <w:lang w:val="sv-SE"/>
        </w:rPr>
        <w:t xml:space="preserve">Kesimpulan: P = Pass (sesuai ekspektasi), F = Fail (tidak sesuai). </w:t>
      </w:r>
      <w:r w:rsidRPr="001A3A60">
        <w:t xml:space="preserve">Kolom Hasil </w:t>
      </w:r>
      <w:proofErr w:type="spellStart"/>
      <w:r w:rsidRPr="001A3A60">
        <w:t>Aktual</w:t>
      </w:r>
      <w:proofErr w:type="spellEnd"/>
      <w:r w:rsidRPr="001A3A60">
        <w:t xml:space="preserve"> </w:t>
      </w:r>
      <w:proofErr w:type="spellStart"/>
      <w:r w:rsidRPr="001A3A60">
        <w:t>diisi</w:t>
      </w:r>
      <w:proofErr w:type="spellEnd"/>
      <w:r w:rsidRPr="001A3A60">
        <w:t xml:space="preserve"> </w:t>
      </w:r>
      <w:proofErr w:type="spellStart"/>
      <w:r w:rsidRPr="001A3A60">
        <w:t>saat</w:t>
      </w:r>
      <w:proofErr w:type="spellEnd"/>
      <w:r w:rsidRPr="001A3A60">
        <w:t xml:space="preserve"> </w:t>
      </w:r>
      <w:proofErr w:type="spellStart"/>
      <w:r w:rsidRPr="001A3A60">
        <w:t>eksekusi</w:t>
      </w:r>
      <w:proofErr w:type="spellEnd"/>
      <w:r w:rsidRPr="001A3A60">
        <w:t>.</w:t>
      </w:r>
    </w:p>
    <w:p w14:paraId="437DF6B7" w14:textId="77777777" w:rsidR="00A63E56" w:rsidRPr="001A3A60" w:rsidRDefault="00000000">
      <w:pPr>
        <w:pStyle w:val="Heading2"/>
        <w:rPr>
          <w:b w:val="0"/>
          <w:bCs w:val="0"/>
          <w:color w:val="auto"/>
        </w:rPr>
      </w:pPr>
      <w:proofErr w:type="spellStart"/>
      <w:r w:rsidRPr="001A3A60">
        <w:rPr>
          <w:b w:val="0"/>
          <w:bCs w:val="0"/>
          <w:color w:val="auto"/>
        </w:rPr>
        <w:t>Prasyarat</w:t>
      </w:r>
      <w:proofErr w:type="spellEnd"/>
      <w:r w:rsidRPr="001A3A60">
        <w:rPr>
          <w:b w:val="0"/>
          <w:bCs w:val="0"/>
          <w:color w:val="auto"/>
        </w:rPr>
        <w:t xml:space="preserve"> </w:t>
      </w:r>
      <w:proofErr w:type="spellStart"/>
      <w:r w:rsidRPr="001A3A60">
        <w:rPr>
          <w:b w:val="0"/>
          <w:bCs w:val="0"/>
          <w:color w:val="auto"/>
        </w:rPr>
        <w:t>Pengujian</w:t>
      </w:r>
      <w:proofErr w:type="spellEnd"/>
    </w:p>
    <w:p w14:paraId="526E9C27" w14:textId="77777777" w:rsidR="00A63E56" w:rsidRPr="001A3A60" w:rsidRDefault="00000000">
      <w:pPr>
        <w:pStyle w:val="ListNumber"/>
      </w:pPr>
      <w:r w:rsidRPr="001A3A60">
        <w:t xml:space="preserve">Basis data uji </w:t>
      </w:r>
      <w:proofErr w:type="spellStart"/>
      <w:r w:rsidRPr="001A3A60">
        <w:t>telah</w:t>
      </w:r>
      <w:proofErr w:type="spellEnd"/>
      <w:r w:rsidRPr="001A3A60">
        <w:t xml:space="preserve"> di-</w:t>
      </w:r>
      <w:r w:rsidRPr="001A3A60">
        <w:rPr>
          <w:i/>
        </w:rPr>
        <w:t>seed</w:t>
      </w:r>
      <w:r w:rsidRPr="001A3A60">
        <w:t xml:space="preserve"> </w:t>
      </w:r>
      <w:proofErr w:type="spellStart"/>
      <w:r w:rsidRPr="001A3A60">
        <w:t>dengan</w:t>
      </w:r>
      <w:proofErr w:type="spellEnd"/>
      <w:r w:rsidRPr="001A3A60">
        <w:t xml:space="preserve"> data </w:t>
      </w:r>
      <w:proofErr w:type="spellStart"/>
      <w:r w:rsidRPr="001A3A60">
        <w:t>gedung</w:t>
      </w:r>
      <w:proofErr w:type="spellEnd"/>
      <w:r w:rsidRPr="001A3A60">
        <w:t>/</w:t>
      </w:r>
      <w:proofErr w:type="spellStart"/>
      <w:r w:rsidRPr="001A3A60">
        <w:t>fasilitas</w:t>
      </w:r>
      <w:proofErr w:type="spellEnd"/>
      <w:r w:rsidRPr="001A3A60">
        <w:t xml:space="preserve"> yang </w:t>
      </w:r>
      <w:proofErr w:type="spellStart"/>
      <w:r w:rsidRPr="001A3A60">
        <w:t>jumlah</w:t>
      </w:r>
      <w:proofErr w:type="spellEnd"/>
      <w:r w:rsidRPr="001A3A60">
        <w:t xml:space="preserve"> dan </w:t>
      </w:r>
      <w:proofErr w:type="spellStart"/>
      <w:r w:rsidRPr="001A3A60">
        <w:t>kategorinya</w:t>
      </w:r>
      <w:proofErr w:type="spellEnd"/>
      <w:r w:rsidRPr="001A3A60">
        <w:t xml:space="preserve"> </w:t>
      </w:r>
      <w:proofErr w:type="spellStart"/>
      <w:r w:rsidRPr="001A3A60">
        <w:t>diketahui</w:t>
      </w:r>
      <w:proofErr w:type="spellEnd"/>
      <w:r w:rsidRPr="001A3A60">
        <w:t xml:space="preserve"> (</w:t>
      </w:r>
      <w:proofErr w:type="spellStart"/>
      <w:r w:rsidRPr="001A3A60">
        <w:t>dijadikan</w:t>
      </w:r>
      <w:proofErr w:type="spellEnd"/>
      <w:r w:rsidRPr="001A3A60">
        <w:t xml:space="preserve"> </w:t>
      </w:r>
      <w:proofErr w:type="spellStart"/>
      <w:r w:rsidRPr="001A3A60">
        <w:t>acuan</w:t>
      </w:r>
      <w:proofErr w:type="spellEnd"/>
      <w:r w:rsidRPr="001A3A60">
        <w:t xml:space="preserve"> </w:t>
      </w:r>
      <w:proofErr w:type="spellStart"/>
      <w:r w:rsidRPr="001A3A60">
        <w:t>verifikasi</w:t>
      </w:r>
      <w:proofErr w:type="spellEnd"/>
      <w:r w:rsidRPr="001A3A60">
        <w:t xml:space="preserve"> </w:t>
      </w:r>
      <w:proofErr w:type="spellStart"/>
      <w:r w:rsidRPr="001A3A60">
        <w:t>agregat</w:t>
      </w:r>
      <w:proofErr w:type="spellEnd"/>
      <w:r w:rsidRPr="001A3A60">
        <w:t xml:space="preserve"> pada BB-10).</w:t>
      </w:r>
    </w:p>
    <w:p w14:paraId="78695D8E" w14:textId="77777777" w:rsidR="00A63E56" w:rsidRPr="001A3A60" w:rsidRDefault="00000000">
      <w:pPr>
        <w:pStyle w:val="ListNumber"/>
      </w:pPr>
      <w:proofErr w:type="spellStart"/>
      <w:r w:rsidRPr="001A3A60">
        <w:t>Tersedia</w:t>
      </w:r>
      <w:proofErr w:type="spellEnd"/>
      <w:r w:rsidRPr="001A3A60">
        <w:t xml:space="preserve"> </w:t>
      </w:r>
      <w:proofErr w:type="spellStart"/>
      <w:r w:rsidRPr="001A3A60">
        <w:t>satu</w:t>
      </w:r>
      <w:proofErr w:type="spellEnd"/>
      <w:r w:rsidRPr="001A3A60">
        <w:t xml:space="preserve"> </w:t>
      </w:r>
      <w:proofErr w:type="spellStart"/>
      <w:r w:rsidRPr="001A3A60">
        <w:t>akun</w:t>
      </w:r>
      <w:proofErr w:type="spellEnd"/>
      <w:r w:rsidRPr="001A3A60">
        <w:t xml:space="preserve"> admin valid (authenticated) dan </w:t>
      </w:r>
      <w:proofErr w:type="spellStart"/>
      <w:r w:rsidRPr="001A3A60">
        <w:t>satu</w:t>
      </w:r>
      <w:proofErr w:type="spellEnd"/>
      <w:r w:rsidRPr="001A3A60">
        <w:t xml:space="preserve"> </w:t>
      </w:r>
      <w:proofErr w:type="spellStart"/>
      <w:r w:rsidRPr="001A3A60">
        <w:t>kondisi</w:t>
      </w:r>
      <w:proofErr w:type="spellEnd"/>
      <w:r w:rsidRPr="001A3A60">
        <w:t xml:space="preserve"> </w:t>
      </w:r>
      <w:proofErr w:type="spellStart"/>
      <w:r w:rsidRPr="001A3A60">
        <w:t>pengunjung</w:t>
      </w:r>
      <w:proofErr w:type="spellEnd"/>
      <w:r w:rsidRPr="001A3A60">
        <w:t xml:space="preserve"> </w:t>
      </w:r>
      <w:proofErr w:type="spellStart"/>
      <w:r w:rsidRPr="001A3A60">
        <w:t>publik</w:t>
      </w:r>
      <w:proofErr w:type="spellEnd"/>
      <w:r w:rsidRPr="001A3A60">
        <w:t xml:space="preserve"> (anon, </w:t>
      </w:r>
      <w:proofErr w:type="spellStart"/>
      <w:r w:rsidRPr="001A3A60">
        <w:t>tanpa</w:t>
      </w:r>
      <w:proofErr w:type="spellEnd"/>
      <w:r w:rsidRPr="001A3A60">
        <w:t xml:space="preserve"> </w:t>
      </w:r>
      <w:proofErr w:type="spellStart"/>
      <w:r w:rsidRPr="001A3A60">
        <w:t>sesi</w:t>
      </w:r>
      <w:proofErr w:type="spellEnd"/>
      <w:r w:rsidRPr="001A3A60">
        <w:t xml:space="preserve"> login).</w:t>
      </w:r>
    </w:p>
    <w:p w14:paraId="7D37052C" w14:textId="77777777" w:rsidR="00A63E56" w:rsidRPr="001A3A60" w:rsidRDefault="00000000">
      <w:pPr>
        <w:pStyle w:val="ListNumber"/>
      </w:pPr>
      <w:r w:rsidRPr="001A3A60">
        <w:t xml:space="preserve">Build Unity WebGL </w:t>
      </w:r>
      <w:proofErr w:type="spellStart"/>
      <w:r w:rsidRPr="001A3A60">
        <w:t>sudah</w:t>
      </w:r>
      <w:proofErr w:type="spellEnd"/>
      <w:r w:rsidRPr="001A3A60">
        <w:t xml:space="preserve"> </w:t>
      </w:r>
      <w:proofErr w:type="spellStart"/>
      <w:r w:rsidRPr="001A3A60">
        <w:t>termuat</w:t>
      </w:r>
      <w:proofErr w:type="spellEnd"/>
      <w:r w:rsidRPr="001A3A60">
        <w:t xml:space="preserve"> pada </w:t>
      </w:r>
      <w:proofErr w:type="spellStart"/>
      <w:r w:rsidRPr="001A3A60">
        <w:t>halaman</w:t>
      </w:r>
      <w:proofErr w:type="spellEnd"/>
      <w:r w:rsidRPr="001A3A60">
        <w:t xml:space="preserve"> </w:t>
      </w:r>
      <w:proofErr w:type="spellStart"/>
      <w:r w:rsidRPr="001A3A60">
        <w:t>denah</w:t>
      </w:r>
      <w:proofErr w:type="spellEnd"/>
      <w:r w:rsidRPr="001A3A60">
        <w:t xml:space="preserve"> dan endpoint API serverless (</w:t>
      </w:r>
      <w:r w:rsidRPr="001A3A60">
        <w:rPr>
          <w:rFonts w:ascii="Consolas" w:hAnsi="Consolas"/>
          <w:sz w:val="19"/>
        </w:rPr>
        <w:t>/</w:t>
      </w:r>
      <w:proofErr w:type="spellStart"/>
      <w:r w:rsidRPr="001A3A60">
        <w:rPr>
          <w:rFonts w:ascii="Consolas" w:hAnsi="Consolas"/>
          <w:sz w:val="19"/>
        </w:rPr>
        <w:t>api</w:t>
      </w:r>
      <w:proofErr w:type="spellEnd"/>
      <w:r w:rsidRPr="001A3A60">
        <w:rPr>
          <w:rFonts w:ascii="Consolas" w:hAnsi="Consolas"/>
          <w:sz w:val="19"/>
        </w:rPr>
        <w:t>/unity/data</w:t>
      </w:r>
      <w:r w:rsidRPr="001A3A60">
        <w:t xml:space="preserve">, </w:t>
      </w:r>
      <w:proofErr w:type="spellStart"/>
      <w:r w:rsidRPr="001A3A60">
        <w:t>dll</w:t>
      </w:r>
      <w:proofErr w:type="spellEnd"/>
      <w:r w:rsidRPr="001A3A60">
        <w:t xml:space="preserve">.) </w:t>
      </w:r>
      <w:proofErr w:type="spellStart"/>
      <w:r w:rsidRPr="001A3A60">
        <w:t>dapat</w:t>
      </w:r>
      <w:proofErr w:type="spellEnd"/>
      <w:r w:rsidRPr="001A3A60">
        <w:t xml:space="preserve"> </w:t>
      </w:r>
      <w:proofErr w:type="spellStart"/>
      <w:r w:rsidRPr="001A3A60">
        <w:t>diakses</w:t>
      </w:r>
      <w:proofErr w:type="spellEnd"/>
      <w:r w:rsidRPr="001A3A60">
        <w:t>.</w:t>
      </w:r>
    </w:p>
    <w:p w14:paraId="42CE5B1A" w14:textId="77777777" w:rsidR="00A63E56" w:rsidRPr="001A3A60" w:rsidRDefault="00000000">
      <w:pPr>
        <w:pStyle w:val="ListNumber"/>
      </w:pPr>
      <w:r w:rsidRPr="001A3A60">
        <w:t xml:space="preserve">Nama </w:t>
      </w:r>
      <w:proofErr w:type="spellStart"/>
      <w:r w:rsidRPr="001A3A60">
        <w:t>objek</w:t>
      </w:r>
      <w:proofErr w:type="spellEnd"/>
      <w:r w:rsidRPr="001A3A60">
        <w:t xml:space="preserve"> </w:t>
      </w:r>
      <w:proofErr w:type="spellStart"/>
      <w:r w:rsidRPr="001A3A60">
        <w:t>acuan</w:t>
      </w:r>
      <w:proofErr w:type="spellEnd"/>
      <w:r w:rsidRPr="001A3A60">
        <w:t xml:space="preserve"> (</w:t>
      </w:r>
      <w:proofErr w:type="spellStart"/>
      <w:r w:rsidRPr="001A3A60">
        <w:rPr>
          <w:rFonts w:ascii="Consolas" w:hAnsi="Consolas"/>
          <w:sz w:val="19"/>
        </w:rPr>
        <w:t>unity_object_name</w:t>
      </w:r>
      <w:proofErr w:type="spellEnd"/>
      <w:r w:rsidRPr="001A3A60">
        <w:t xml:space="preserve">) pada basis data </w:t>
      </w:r>
      <w:proofErr w:type="spellStart"/>
      <w:r w:rsidRPr="001A3A60">
        <w:t>konsisten</w:t>
      </w:r>
      <w:proofErr w:type="spellEnd"/>
      <w:r w:rsidRPr="001A3A60">
        <w:t xml:space="preserve"> </w:t>
      </w:r>
      <w:proofErr w:type="spellStart"/>
      <w:r w:rsidRPr="001A3A60">
        <w:t>dengan</w:t>
      </w:r>
      <w:proofErr w:type="spellEnd"/>
      <w:r w:rsidRPr="001A3A60">
        <w:t xml:space="preserve"> </w:t>
      </w:r>
      <w:proofErr w:type="spellStart"/>
      <w:r w:rsidRPr="001A3A60">
        <w:t>GameObject</w:t>
      </w:r>
      <w:proofErr w:type="spellEnd"/>
      <w:r w:rsidRPr="001A3A60">
        <w:t xml:space="preserve"> di scene (lowercase + underscore, </w:t>
      </w:r>
      <w:r w:rsidRPr="001A3A60">
        <w:rPr>
          <w:i/>
        </w:rPr>
        <w:t>case-insensitive</w:t>
      </w:r>
      <w:r w:rsidRPr="001A3A60">
        <w:t>).</w:t>
      </w:r>
    </w:p>
    <w:p w14:paraId="0189C080" w14:textId="77777777" w:rsidR="00A63E56" w:rsidRPr="001A3A60" w:rsidRDefault="00000000">
      <w:pPr>
        <w:pStyle w:val="Heading2"/>
        <w:rPr>
          <w:b w:val="0"/>
          <w:bCs w:val="0"/>
          <w:color w:val="auto"/>
        </w:rPr>
      </w:pPr>
      <w:r w:rsidRPr="001A3A60">
        <w:rPr>
          <w:b w:val="0"/>
          <w:bCs w:val="0"/>
          <w:color w:val="auto"/>
        </w:rPr>
        <w:t xml:space="preserve">A. </w:t>
      </w:r>
      <w:proofErr w:type="spellStart"/>
      <w:r w:rsidRPr="001A3A60">
        <w:rPr>
          <w:b w:val="0"/>
          <w:bCs w:val="0"/>
          <w:color w:val="auto"/>
        </w:rPr>
        <w:t>Skenario</w:t>
      </w:r>
      <w:proofErr w:type="spellEnd"/>
      <w:r w:rsidRPr="001A3A60">
        <w:rPr>
          <w:b w:val="0"/>
          <w:bCs w:val="0"/>
          <w:color w:val="auto"/>
        </w:rPr>
        <w:t xml:space="preserve"> </w:t>
      </w:r>
      <w:proofErr w:type="spellStart"/>
      <w:r w:rsidRPr="001A3A60">
        <w:rPr>
          <w:b w:val="0"/>
          <w:bCs w:val="0"/>
          <w:color w:val="auto"/>
        </w:rPr>
        <w:t>Autentikasi</w:t>
      </w:r>
      <w:proofErr w:type="spellEnd"/>
      <w:r w:rsidRPr="001A3A60">
        <w:rPr>
          <w:b w:val="0"/>
          <w:bCs w:val="0"/>
          <w:color w:val="auto"/>
        </w:rPr>
        <w:t xml:space="preserve"> &amp; </w:t>
      </w:r>
      <w:proofErr w:type="spellStart"/>
      <w:r w:rsidRPr="001A3A60">
        <w:rPr>
          <w:b w:val="0"/>
          <w:bCs w:val="0"/>
          <w:color w:val="auto"/>
        </w:rPr>
        <w:t>Keamanan</w:t>
      </w:r>
      <w:proofErr w:type="spellEnd"/>
      <w:r w:rsidRPr="001A3A60">
        <w:rPr>
          <w:b w:val="0"/>
          <w:bCs w:val="0"/>
          <w:color w:val="auto"/>
        </w:rPr>
        <w:t xml:space="preserve"> (Auth, RLS, Audit)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71"/>
        <w:gridCol w:w="1378"/>
        <w:gridCol w:w="2291"/>
        <w:gridCol w:w="1381"/>
        <w:gridCol w:w="1249"/>
        <w:gridCol w:w="1386"/>
      </w:tblGrid>
      <w:tr w:rsidR="00A63E56" w:rsidRPr="001A3A60" w14:paraId="1AED5196" w14:textId="77777777">
        <w:trPr>
          <w:tblHeader/>
          <w:jc w:val="center"/>
        </w:trPr>
        <w:tc>
          <w:tcPr>
            <w:tcW w:w="1440" w:type="dxa"/>
            <w:shd w:val="clear" w:color="auto" w:fill="1F3B73"/>
          </w:tcPr>
          <w:p w14:paraId="1CAAAFFD" w14:textId="77777777" w:rsidR="00A63E56" w:rsidRPr="001A3A60" w:rsidRDefault="00000000">
            <w:pPr>
              <w:jc w:val="center"/>
            </w:pPr>
            <w:r w:rsidRPr="001A3A60">
              <w:t>ID</w:t>
            </w:r>
          </w:p>
        </w:tc>
        <w:tc>
          <w:tcPr>
            <w:tcW w:w="1440" w:type="dxa"/>
            <w:shd w:val="clear" w:color="auto" w:fill="1F3B73"/>
          </w:tcPr>
          <w:p w14:paraId="5B2E4D4F" w14:textId="77777777" w:rsidR="00A63E56" w:rsidRPr="001A3A60" w:rsidRDefault="00000000">
            <w:pPr>
              <w:jc w:val="center"/>
            </w:pPr>
            <w:proofErr w:type="spellStart"/>
            <w:r w:rsidRPr="001A3A60">
              <w:t>Skenario</w:t>
            </w:r>
            <w:proofErr w:type="spellEnd"/>
          </w:p>
        </w:tc>
        <w:tc>
          <w:tcPr>
            <w:tcW w:w="1440" w:type="dxa"/>
            <w:shd w:val="clear" w:color="auto" w:fill="1F3B73"/>
          </w:tcPr>
          <w:p w14:paraId="1A58B139" w14:textId="77777777" w:rsidR="00A63E56" w:rsidRPr="001A3A60" w:rsidRDefault="00000000">
            <w:pPr>
              <w:jc w:val="center"/>
            </w:pPr>
            <w:r w:rsidRPr="001A3A60">
              <w:t xml:space="preserve">Langkah </w:t>
            </w:r>
            <w:proofErr w:type="spellStart"/>
            <w:r w:rsidRPr="001A3A60">
              <w:t>Pengujian</w:t>
            </w:r>
            <w:proofErr w:type="spellEnd"/>
          </w:p>
        </w:tc>
        <w:tc>
          <w:tcPr>
            <w:tcW w:w="1440" w:type="dxa"/>
            <w:shd w:val="clear" w:color="auto" w:fill="1F3B73"/>
          </w:tcPr>
          <w:p w14:paraId="57938783" w14:textId="77777777" w:rsidR="00A63E56" w:rsidRPr="001A3A60" w:rsidRDefault="00000000">
            <w:pPr>
              <w:jc w:val="center"/>
            </w:pPr>
            <w:proofErr w:type="spellStart"/>
            <w:r w:rsidRPr="001A3A60">
              <w:t>Ekspektasi</w:t>
            </w:r>
            <w:proofErr w:type="spellEnd"/>
            <w:r w:rsidRPr="001A3A60">
              <w:t xml:space="preserve"> Hasil</w:t>
            </w:r>
          </w:p>
        </w:tc>
        <w:tc>
          <w:tcPr>
            <w:tcW w:w="1440" w:type="dxa"/>
            <w:shd w:val="clear" w:color="auto" w:fill="1F3B73"/>
          </w:tcPr>
          <w:p w14:paraId="51C28215" w14:textId="77777777" w:rsidR="00A63E56" w:rsidRPr="001A3A60" w:rsidRDefault="00000000">
            <w:pPr>
              <w:jc w:val="center"/>
            </w:pPr>
            <w:r w:rsidRPr="001A3A60">
              <w:t xml:space="preserve">Hasil </w:t>
            </w:r>
            <w:proofErr w:type="spellStart"/>
            <w:r w:rsidRPr="001A3A60">
              <w:t>Aktual</w:t>
            </w:r>
            <w:proofErr w:type="spellEnd"/>
          </w:p>
        </w:tc>
        <w:tc>
          <w:tcPr>
            <w:tcW w:w="1440" w:type="dxa"/>
            <w:shd w:val="clear" w:color="auto" w:fill="1F3B73"/>
          </w:tcPr>
          <w:p w14:paraId="2E054323" w14:textId="77777777" w:rsidR="00A63E56" w:rsidRPr="001A3A60" w:rsidRDefault="00000000">
            <w:pPr>
              <w:jc w:val="center"/>
            </w:pPr>
            <w:r w:rsidRPr="001A3A60">
              <w:t>Kesimpulan</w:t>
            </w:r>
          </w:p>
        </w:tc>
      </w:tr>
      <w:tr w:rsidR="00A63E56" w:rsidRPr="001A3A60" w14:paraId="1158F4D1" w14:textId="77777777">
        <w:trPr>
          <w:jc w:val="center"/>
        </w:trPr>
        <w:tc>
          <w:tcPr>
            <w:tcW w:w="1440" w:type="dxa"/>
          </w:tcPr>
          <w:p w14:paraId="1D5F9FFE" w14:textId="77777777" w:rsidR="00A63E56" w:rsidRPr="001A3A60" w:rsidRDefault="00000000">
            <w:r w:rsidRPr="001A3A60">
              <w:t>BB-01</w:t>
            </w:r>
          </w:p>
        </w:tc>
        <w:tc>
          <w:tcPr>
            <w:tcW w:w="1440" w:type="dxa"/>
          </w:tcPr>
          <w:p w14:paraId="78898519" w14:textId="77777777" w:rsidR="00A63E56" w:rsidRPr="001A3A60" w:rsidRDefault="00000000">
            <w:r w:rsidRPr="001A3A60">
              <w:t>Login Admin Valid</w:t>
            </w:r>
          </w:p>
        </w:tc>
        <w:tc>
          <w:tcPr>
            <w:tcW w:w="1440" w:type="dxa"/>
          </w:tcPr>
          <w:p w14:paraId="4EC40844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Masuk ke panel admin dengan kredensial yang benar.</w:t>
            </w:r>
          </w:p>
        </w:tc>
        <w:tc>
          <w:tcPr>
            <w:tcW w:w="1440" w:type="dxa"/>
          </w:tcPr>
          <w:p w14:paraId="517E0007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Autentikasi berhasil, pengguna diarahkan ke dashboard admin, sesi aktif.</w:t>
            </w:r>
          </w:p>
        </w:tc>
        <w:tc>
          <w:tcPr>
            <w:tcW w:w="1440" w:type="dxa"/>
          </w:tcPr>
          <w:p w14:paraId="69D3F8E3" w14:textId="77777777" w:rsidR="00A63E56" w:rsidRPr="001A3A60" w:rsidRDefault="00A63E56">
            <w:pPr>
              <w:rPr>
                <w:lang w:val="sv-SE"/>
              </w:rPr>
            </w:pPr>
          </w:p>
        </w:tc>
        <w:tc>
          <w:tcPr>
            <w:tcW w:w="1440" w:type="dxa"/>
          </w:tcPr>
          <w:p w14:paraId="04000F55" w14:textId="1955A257" w:rsidR="00A63E56" w:rsidRPr="001A3A60" w:rsidRDefault="00A63E56"/>
        </w:tc>
      </w:tr>
      <w:tr w:rsidR="00A63E56" w:rsidRPr="001A3A60" w14:paraId="46284BF4" w14:textId="77777777">
        <w:trPr>
          <w:jc w:val="center"/>
        </w:trPr>
        <w:tc>
          <w:tcPr>
            <w:tcW w:w="1440" w:type="dxa"/>
          </w:tcPr>
          <w:p w14:paraId="1CB4AD9A" w14:textId="77777777" w:rsidR="00A63E56" w:rsidRPr="001A3A60" w:rsidRDefault="00000000">
            <w:r w:rsidRPr="001A3A60">
              <w:t>BB-02</w:t>
            </w:r>
          </w:p>
        </w:tc>
        <w:tc>
          <w:tcPr>
            <w:tcW w:w="1440" w:type="dxa"/>
          </w:tcPr>
          <w:p w14:paraId="5A749ED9" w14:textId="77777777" w:rsidR="00A63E56" w:rsidRPr="001A3A60" w:rsidRDefault="00000000">
            <w:r w:rsidRPr="001A3A60">
              <w:t>Login Admin Invalid</w:t>
            </w:r>
          </w:p>
        </w:tc>
        <w:tc>
          <w:tcPr>
            <w:tcW w:w="1440" w:type="dxa"/>
          </w:tcPr>
          <w:p w14:paraId="46FEC39F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Masuk dengan password salah / akun tidak terdaftar.</w:t>
            </w:r>
          </w:p>
        </w:tc>
        <w:tc>
          <w:tcPr>
            <w:tcW w:w="1440" w:type="dxa"/>
          </w:tcPr>
          <w:p w14:paraId="36A38DF8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 xml:space="preserve">Login ditolak dengan pesan error; tidak ada sesi yang </w:t>
            </w:r>
            <w:r w:rsidRPr="001A3A60">
              <w:rPr>
                <w:lang w:val="sv-SE"/>
              </w:rPr>
              <w:lastRenderedPageBreak/>
              <w:t>terbentuk.</w:t>
            </w:r>
          </w:p>
        </w:tc>
        <w:tc>
          <w:tcPr>
            <w:tcW w:w="1440" w:type="dxa"/>
          </w:tcPr>
          <w:p w14:paraId="3B8A2974" w14:textId="77777777" w:rsidR="00A63E56" w:rsidRPr="001A3A60" w:rsidRDefault="00A63E56">
            <w:pPr>
              <w:rPr>
                <w:lang w:val="sv-SE"/>
              </w:rPr>
            </w:pPr>
          </w:p>
        </w:tc>
        <w:tc>
          <w:tcPr>
            <w:tcW w:w="1440" w:type="dxa"/>
          </w:tcPr>
          <w:p w14:paraId="3E65101F" w14:textId="1A440B4A" w:rsidR="00A63E56" w:rsidRPr="001A3A60" w:rsidRDefault="00A63E56"/>
        </w:tc>
      </w:tr>
      <w:tr w:rsidR="00A63E56" w:rsidRPr="001A3A60" w14:paraId="721551C4" w14:textId="77777777">
        <w:trPr>
          <w:jc w:val="center"/>
        </w:trPr>
        <w:tc>
          <w:tcPr>
            <w:tcW w:w="1440" w:type="dxa"/>
          </w:tcPr>
          <w:p w14:paraId="12F6AF8D" w14:textId="77777777" w:rsidR="00A63E56" w:rsidRPr="001A3A60" w:rsidRDefault="00000000">
            <w:r w:rsidRPr="001A3A60">
              <w:t>BB-03</w:t>
            </w:r>
          </w:p>
        </w:tc>
        <w:tc>
          <w:tcPr>
            <w:tcW w:w="1440" w:type="dxa"/>
          </w:tcPr>
          <w:p w14:paraId="1CB97AE2" w14:textId="77777777" w:rsidR="00A63E56" w:rsidRPr="001A3A60" w:rsidRDefault="00000000">
            <w:proofErr w:type="spellStart"/>
            <w:r w:rsidRPr="001A3A60">
              <w:t>Proteksi</w:t>
            </w:r>
            <w:proofErr w:type="spellEnd"/>
            <w:r w:rsidRPr="001A3A60">
              <w:t xml:space="preserve"> RLS pada Anon</w:t>
            </w:r>
          </w:p>
        </w:tc>
        <w:tc>
          <w:tcPr>
            <w:tcW w:w="1440" w:type="dxa"/>
          </w:tcPr>
          <w:p w14:paraId="12ABEE98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Sebagai pengunjung publik (anon), coba operasi tulis (create/update/delete) ke tabel gedung/fasilitas via API/klien.</w:t>
            </w:r>
          </w:p>
        </w:tc>
        <w:tc>
          <w:tcPr>
            <w:tcW w:w="1440" w:type="dxa"/>
          </w:tcPr>
          <w:p w14:paraId="68ED036D" w14:textId="77777777" w:rsidR="00A63E56" w:rsidRPr="001A3A60" w:rsidRDefault="00000000">
            <w:proofErr w:type="spellStart"/>
            <w:r w:rsidRPr="001A3A60">
              <w:t>Operasi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tulis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ditolak</w:t>
            </w:r>
            <w:proofErr w:type="spellEnd"/>
            <w:r w:rsidRPr="001A3A60">
              <w:t xml:space="preserve"> oleh RLS; anon </w:t>
            </w:r>
            <w:proofErr w:type="spellStart"/>
            <w:r w:rsidRPr="001A3A60">
              <w:t>hanya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dapat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membaca</w:t>
            </w:r>
            <w:proofErr w:type="spellEnd"/>
            <w:r w:rsidRPr="001A3A60">
              <w:t xml:space="preserve"> (SELECT). Data </w:t>
            </w:r>
            <w:proofErr w:type="spellStart"/>
            <w:r w:rsidRPr="001A3A60">
              <w:t>tidak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berubah</w:t>
            </w:r>
            <w:proofErr w:type="spellEnd"/>
            <w:r w:rsidRPr="001A3A60">
              <w:t>.</w:t>
            </w:r>
          </w:p>
        </w:tc>
        <w:tc>
          <w:tcPr>
            <w:tcW w:w="1440" w:type="dxa"/>
          </w:tcPr>
          <w:p w14:paraId="67A94E01" w14:textId="77777777" w:rsidR="00A63E56" w:rsidRPr="001A3A60" w:rsidRDefault="00A63E56"/>
        </w:tc>
        <w:tc>
          <w:tcPr>
            <w:tcW w:w="1440" w:type="dxa"/>
          </w:tcPr>
          <w:p w14:paraId="65225B4C" w14:textId="77777777" w:rsidR="00A63E56" w:rsidRPr="001A3A60" w:rsidRDefault="00000000">
            <w:r w:rsidRPr="001A3A60">
              <w:t>[ ]</w:t>
            </w:r>
          </w:p>
        </w:tc>
      </w:tr>
      <w:tr w:rsidR="00A63E56" w:rsidRPr="001A3A60" w14:paraId="26A83169" w14:textId="77777777">
        <w:trPr>
          <w:jc w:val="center"/>
        </w:trPr>
        <w:tc>
          <w:tcPr>
            <w:tcW w:w="1440" w:type="dxa"/>
          </w:tcPr>
          <w:p w14:paraId="36EEC045" w14:textId="77777777" w:rsidR="00A63E56" w:rsidRPr="001A3A60" w:rsidRDefault="00000000">
            <w:r w:rsidRPr="001A3A60">
              <w:t>BB-04</w:t>
            </w:r>
          </w:p>
        </w:tc>
        <w:tc>
          <w:tcPr>
            <w:tcW w:w="1440" w:type="dxa"/>
          </w:tcPr>
          <w:p w14:paraId="0052D87C" w14:textId="77777777" w:rsidR="00A63E56" w:rsidRPr="001A3A60" w:rsidRDefault="00000000">
            <w:proofErr w:type="spellStart"/>
            <w:r w:rsidRPr="001A3A60">
              <w:t>Pencatatan</w:t>
            </w:r>
            <w:proofErr w:type="spellEnd"/>
            <w:r w:rsidRPr="001A3A60">
              <w:t xml:space="preserve"> Audit Log</w:t>
            </w:r>
          </w:p>
        </w:tc>
        <w:tc>
          <w:tcPr>
            <w:tcW w:w="1440" w:type="dxa"/>
          </w:tcPr>
          <w:p w14:paraId="0547B01E" w14:textId="77777777" w:rsidR="00A63E56" w:rsidRPr="001A3A60" w:rsidRDefault="00000000">
            <w:proofErr w:type="spellStart"/>
            <w:r w:rsidRPr="001A3A60">
              <w:t>Sebagai</w:t>
            </w:r>
            <w:proofErr w:type="spellEnd"/>
            <w:r w:rsidRPr="001A3A60">
              <w:t xml:space="preserve"> admin authenticated, </w:t>
            </w:r>
            <w:proofErr w:type="spellStart"/>
            <w:r w:rsidRPr="001A3A60">
              <w:t>lakukan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satu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aksi</w:t>
            </w:r>
            <w:proofErr w:type="spellEnd"/>
            <w:r w:rsidRPr="001A3A60">
              <w:t xml:space="preserve"> CRUD, </w:t>
            </w:r>
            <w:proofErr w:type="spellStart"/>
            <w:r w:rsidRPr="001A3A60">
              <w:t>lalu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periksa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tabel</w:t>
            </w:r>
            <w:proofErr w:type="spellEnd"/>
            <w:r w:rsidRPr="001A3A60">
              <w:t xml:space="preserve"> audit log.</w:t>
            </w:r>
          </w:p>
        </w:tc>
        <w:tc>
          <w:tcPr>
            <w:tcW w:w="1440" w:type="dxa"/>
          </w:tcPr>
          <w:p w14:paraId="2A3C22AD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Baris audit log baru tercatat berisi aksi, tabel target, identitas user, dan timestamp.</w:t>
            </w:r>
          </w:p>
        </w:tc>
        <w:tc>
          <w:tcPr>
            <w:tcW w:w="1440" w:type="dxa"/>
          </w:tcPr>
          <w:p w14:paraId="600B1C66" w14:textId="77777777" w:rsidR="00A63E56" w:rsidRPr="001A3A60" w:rsidRDefault="00A63E56">
            <w:pPr>
              <w:rPr>
                <w:lang w:val="sv-SE"/>
              </w:rPr>
            </w:pPr>
          </w:p>
        </w:tc>
        <w:tc>
          <w:tcPr>
            <w:tcW w:w="1440" w:type="dxa"/>
          </w:tcPr>
          <w:p w14:paraId="254D6F01" w14:textId="77777777" w:rsidR="00A63E56" w:rsidRPr="001A3A60" w:rsidRDefault="00000000">
            <w:r w:rsidRPr="001A3A60">
              <w:t>[ ]</w:t>
            </w:r>
          </w:p>
        </w:tc>
      </w:tr>
    </w:tbl>
    <w:p w14:paraId="1D7C5DE4" w14:textId="77777777" w:rsidR="00A63E56" w:rsidRPr="001A3A60" w:rsidRDefault="00A63E56"/>
    <w:p w14:paraId="472AB803" w14:textId="77777777" w:rsidR="00A63E56" w:rsidRPr="001A3A60" w:rsidRDefault="00000000">
      <w:pPr>
        <w:pStyle w:val="Heading2"/>
        <w:rPr>
          <w:b w:val="0"/>
          <w:bCs w:val="0"/>
          <w:color w:val="auto"/>
        </w:rPr>
      </w:pPr>
      <w:r w:rsidRPr="001A3A60">
        <w:rPr>
          <w:b w:val="0"/>
          <w:bCs w:val="0"/>
          <w:color w:val="auto"/>
        </w:rPr>
        <w:t xml:space="preserve">B. </w:t>
      </w:r>
      <w:proofErr w:type="spellStart"/>
      <w:r w:rsidRPr="001A3A60">
        <w:rPr>
          <w:b w:val="0"/>
          <w:bCs w:val="0"/>
          <w:color w:val="auto"/>
        </w:rPr>
        <w:t>Skenario</w:t>
      </w:r>
      <w:proofErr w:type="spellEnd"/>
      <w:r w:rsidRPr="001A3A60">
        <w:rPr>
          <w:b w:val="0"/>
          <w:bCs w:val="0"/>
          <w:color w:val="auto"/>
        </w:rPr>
        <w:t xml:space="preserve"> </w:t>
      </w:r>
      <w:proofErr w:type="spellStart"/>
      <w:r w:rsidRPr="001A3A60">
        <w:rPr>
          <w:b w:val="0"/>
          <w:bCs w:val="0"/>
          <w:color w:val="auto"/>
        </w:rPr>
        <w:t>Manajemen</w:t>
      </w:r>
      <w:proofErr w:type="spellEnd"/>
      <w:r w:rsidRPr="001A3A60">
        <w:rPr>
          <w:b w:val="0"/>
          <w:bCs w:val="0"/>
          <w:color w:val="auto"/>
        </w:rPr>
        <w:t xml:space="preserve"> Data (Admin Panel)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558"/>
        <w:gridCol w:w="1440"/>
        <w:gridCol w:w="1440"/>
      </w:tblGrid>
      <w:tr w:rsidR="00A63E56" w:rsidRPr="001A3A60" w14:paraId="3E456E70" w14:textId="77777777" w:rsidTr="00C23B4A">
        <w:trPr>
          <w:tblHeader/>
          <w:jc w:val="center"/>
        </w:trPr>
        <w:tc>
          <w:tcPr>
            <w:tcW w:w="1440" w:type="dxa"/>
            <w:shd w:val="clear" w:color="auto" w:fill="1F3B73"/>
          </w:tcPr>
          <w:p w14:paraId="4CE2302B" w14:textId="77777777" w:rsidR="00A63E56" w:rsidRPr="001A3A60" w:rsidRDefault="00000000">
            <w:pPr>
              <w:jc w:val="center"/>
            </w:pPr>
            <w:r w:rsidRPr="001A3A60">
              <w:t>ID</w:t>
            </w:r>
          </w:p>
        </w:tc>
        <w:tc>
          <w:tcPr>
            <w:tcW w:w="1440" w:type="dxa"/>
            <w:shd w:val="clear" w:color="auto" w:fill="1F3B73"/>
          </w:tcPr>
          <w:p w14:paraId="1C5EBCBD" w14:textId="77777777" w:rsidR="00A63E56" w:rsidRPr="001A3A60" w:rsidRDefault="00000000">
            <w:pPr>
              <w:jc w:val="center"/>
            </w:pPr>
            <w:proofErr w:type="spellStart"/>
            <w:r w:rsidRPr="001A3A60">
              <w:t>Skenario</w:t>
            </w:r>
            <w:proofErr w:type="spellEnd"/>
          </w:p>
        </w:tc>
        <w:tc>
          <w:tcPr>
            <w:tcW w:w="1440" w:type="dxa"/>
            <w:shd w:val="clear" w:color="auto" w:fill="1F3B73"/>
          </w:tcPr>
          <w:p w14:paraId="797B4D56" w14:textId="77777777" w:rsidR="00A63E56" w:rsidRPr="001A3A60" w:rsidRDefault="00000000">
            <w:pPr>
              <w:jc w:val="center"/>
            </w:pPr>
            <w:r w:rsidRPr="001A3A60">
              <w:t xml:space="preserve">Langkah </w:t>
            </w:r>
            <w:proofErr w:type="spellStart"/>
            <w:r w:rsidRPr="001A3A60">
              <w:t>Pengujian</w:t>
            </w:r>
            <w:proofErr w:type="spellEnd"/>
          </w:p>
        </w:tc>
        <w:tc>
          <w:tcPr>
            <w:tcW w:w="1558" w:type="dxa"/>
            <w:shd w:val="clear" w:color="auto" w:fill="1F3B73"/>
          </w:tcPr>
          <w:p w14:paraId="0A52E2AB" w14:textId="77777777" w:rsidR="00A63E56" w:rsidRPr="001A3A60" w:rsidRDefault="00000000">
            <w:pPr>
              <w:jc w:val="center"/>
            </w:pPr>
            <w:proofErr w:type="spellStart"/>
            <w:r w:rsidRPr="001A3A60">
              <w:t>Ekspektasi</w:t>
            </w:r>
            <w:proofErr w:type="spellEnd"/>
            <w:r w:rsidRPr="001A3A60">
              <w:t xml:space="preserve"> Hasil</w:t>
            </w:r>
          </w:p>
        </w:tc>
        <w:tc>
          <w:tcPr>
            <w:tcW w:w="1440" w:type="dxa"/>
            <w:shd w:val="clear" w:color="auto" w:fill="1F3B73"/>
          </w:tcPr>
          <w:p w14:paraId="28CE6881" w14:textId="77777777" w:rsidR="00A63E56" w:rsidRPr="001A3A60" w:rsidRDefault="00000000">
            <w:pPr>
              <w:jc w:val="center"/>
            </w:pPr>
            <w:r w:rsidRPr="001A3A60">
              <w:t xml:space="preserve">Hasil </w:t>
            </w:r>
            <w:proofErr w:type="spellStart"/>
            <w:r w:rsidRPr="001A3A60">
              <w:t>Aktual</w:t>
            </w:r>
            <w:proofErr w:type="spellEnd"/>
          </w:p>
        </w:tc>
        <w:tc>
          <w:tcPr>
            <w:tcW w:w="1440" w:type="dxa"/>
            <w:shd w:val="clear" w:color="auto" w:fill="1F3B73"/>
          </w:tcPr>
          <w:p w14:paraId="118BE10D" w14:textId="77777777" w:rsidR="00A63E56" w:rsidRPr="001A3A60" w:rsidRDefault="00000000">
            <w:pPr>
              <w:jc w:val="center"/>
            </w:pPr>
            <w:r w:rsidRPr="001A3A60">
              <w:t>Kesimpulan</w:t>
            </w:r>
          </w:p>
        </w:tc>
      </w:tr>
      <w:tr w:rsidR="00A63E56" w:rsidRPr="001A3A60" w14:paraId="1EED600F" w14:textId="77777777" w:rsidTr="00C23B4A">
        <w:trPr>
          <w:jc w:val="center"/>
        </w:trPr>
        <w:tc>
          <w:tcPr>
            <w:tcW w:w="1440" w:type="dxa"/>
          </w:tcPr>
          <w:p w14:paraId="08AA99CE" w14:textId="77777777" w:rsidR="00A63E56" w:rsidRPr="001A3A60" w:rsidRDefault="00000000">
            <w:r w:rsidRPr="001A3A60">
              <w:t>BB-05</w:t>
            </w:r>
          </w:p>
        </w:tc>
        <w:tc>
          <w:tcPr>
            <w:tcW w:w="1440" w:type="dxa"/>
          </w:tcPr>
          <w:p w14:paraId="13DB2285" w14:textId="77777777" w:rsidR="00A63E56" w:rsidRPr="001A3A60" w:rsidRDefault="00000000">
            <w:proofErr w:type="spellStart"/>
            <w:r w:rsidRPr="001A3A60">
              <w:t>Validasi</w:t>
            </w:r>
            <w:proofErr w:type="spellEnd"/>
            <w:r w:rsidRPr="001A3A60">
              <w:t xml:space="preserve"> Dropdown </w:t>
            </w:r>
            <w:proofErr w:type="spellStart"/>
            <w:r w:rsidRPr="001A3A60">
              <w:t>Tipe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Fasilitas</w:t>
            </w:r>
            <w:proofErr w:type="spellEnd"/>
          </w:p>
        </w:tc>
        <w:tc>
          <w:tcPr>
            <w:tcW w:w="1440" w:type="dxa"/>
          </w:tcPr>
          <w:p w14:paraId="58C80203" w14:textId="77777777" w:rsidR="00A63E56" w:rsidRPr="001A3A60" w:rsidRDefault="00000000">
            <w:r w:rsidRPr="001A3A60">
              <w:t>Buka form edit/</w:t>
            </w:r>
            <w:proofErr w:type="spellStart"/>
            <w:r w:rsidRPr="001A3A60">
              <w:t>tambah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fasilitas</w:t>
            </w:r>
            <w:proofErr w:type="spellEnd"/>
            <w:r w:rsidRPr="001A3A60">
              <w:t xml:space="preserve">, </w:t>
            </w:r>
            <w:proofErr w:type="spellStart"/>
            <w:r w:rsidRPr="001A3A60">
              <w:t>cek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opsi</w:t>
            </w:r>
            <w:proofErr w:type="spellEnd"/>
            <w:r w:rsidRPr="001A3A60">
              <w:t xml:space="preserve"> dropdown </w:t>
            </w:r>
            <w:proofErr w:type="spellStart"/>
            <w:r w:rsidRPr="001A3A60">
              <w:t>tipe</w:t>
            </w:r>
            <w:proofErr w:type="spellEnd"/>
            <w:r w:rsidRPr="001A3A60">
              <w:t>.</w:t>
            </w:r>
          </w:p>
        </w:tc>
        <w:tc>
          <w:tcPr>
            <w:tcW w:w="1558" w:type="dxa"/>
          </w:tcPr>
          <w:p w14:paraId="0C0201B0" w14:textId="77777777" w:rsidR="00A63E56" w:rsidRPr="001A3A60" w:rsidRDefault="00000000">
            <w:r w:rsidRPr="001A3A60">
              <w:t xml:space="preserve">Dropdown </w:t>
            </w:r>
            <w:proofErr w:type="spellStart"/>
            <w:r w:rsidRPr="001A3A60">
              <w:t>menampilkan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tepat</w:t>
            </w:r>
            <w:proofErr w:type="spellEnd"/>
            <w:r w:rsidRPr="001A3A60">
              <w:t xml:space="preserve"> 9 </w:t>
            </w:r>
            <w:proofErr w:type="spellStart"/>
            <w:r w:rsidRPr="001A3A60">
              <w:t>opsi</w:t>
            </w:r>
            <w:proofErr w:type="spellEnd"/>
            <w:r w:rsidRPr="001A3A60">
              <w:t xml:space="preserve"> (</w:t>
            </w:r>
            <w:proofErr w:type="spellStart"/>
            <w:r w:rsidRPr="001A3A60">
              <w:t>Laboratorium</w:t>
            </w:r>
            <w:proofErr w:type="spellEnd"/>
            <w:r w:rsidRPr="001A3A60">
              <w:t xml:space="preserve">, Ruang Kuliah, </w:t>
            </w:r>
            <w:proofErr w:type="spellStart"/>
            <w:r w:rsidRPr="001A3A60">
              <w:t>Administrasi</w:t>
            </w:r>
            <w:proofErr w:type="spellEnd"/>
            <w:r w:rsidRPr="001A3A60">
              <w:t xml:space="preserve"> &amp; </w:t>
            </w:r>
            <w:proofErr w:type="spellStart"/>
            <w:r w:rsidRPr="001A3A60">
              <w:t>Layanan</w:t>
            </w:r>
            <w:proofErr w:type="spellEnd"/>
            <w:r w:rsidRPr="001A3A60">
              <w:t xml:space="preserve">, </w:t>
            </w:r>
            <w:proofErr w:type="spellStart"/>
            <w:r w:rsidRPr="001A3A60">
              <w:t>Lainnya</w:t>
            </w:r>
            <w:proofErr w:type="spellEnd"/>
            <w:r w:rsidRPr="001A3A60">
              <w:t xml:space="preserve">, Ruang </w:t>
            </w:r>
            <w:proofErr w:type="spellStart"/>
            <w:r w:rsidRPr="001A3A60">
              <w:t>Kegiatan</w:t>
            </w:r>
            <w:proofErr w:type="spellEnd"/>
            <w:r w:rsidRPr="001A3A60">
              <w:t xml:space="preserve"> Mahasiswa, Auditorium &amp; Aula, </w:t>
            </w:r>
            <w:proofErr w:type="spellStart"/>
            <w:r w:rsidRPr="001A3A60">
              <w:t>Perpustakaan</w:t>
            </w:r>
            <w:proofErr w:type="spellEnd"/>
            <w:r w:rsidRPr="001A3A60">
              <w:t xml:space="preserve"> &amp; Ruang Baca, </w:t>
            </w:r>
            <w:proofErr w:type="spellStart"/>
            <w:r w:rsidRPr="001A3A60">
              <w:t>Fasilitas</w:t>
            </w:r>
            <w:proofErr w:type="spellEnd"/>
            <w:r w:rsidRPr="001A3A60">
              <w:t xml:space="preserve"> Ibadah, </w:t>
            </w:r>
            <w:proofErr w:type="spellStart"/>
            <w:r w:rsidRPr="001A3A60">
              <w:t>Fasilitas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Olahraga</w:t>
            </w:r>
            <w:proofErr w:type="spellEnd"/>
            <w:r w:rsidRPr="001A3A60">
              <w:t>).</w:t>
            </w:r>
          </w:p>
        </w:tc>
        <w:tc>
          <w:tcPr>
            <w:tcW w:w="1440" w:type="dxa"/>
          </w:tcPr>
          <w:p w14:paraId="44077330" w14:textId="77777777" w:rsidR="00A63E56" w:rsidRPr="001A3A60" w:rsidRDefault="00A63E56"/>
        </w:tc>
        <w:tc>
          <w:tcPr>
            <w:tcW w:w="1440" w:type="dxa"/>
          </w:tcPr>
          <w:p w14:paraId="6CDABF64" w14:textId="0DAEE6D4" w:rsidR="00A63E56" w:rsidRPr="001A3A60" w:rsidRDefault="00A63E56"/>
        </w:tc>
      </w:tr>
      <w:tr w:rsidR="00A63E56" w:rsidRPr="001A3A60" w14:paraId="337B3655" w14:textId="77777777" w:rsidTr="00C23B4A">
        <w:trPr>
          <w:jc w:val="center"/>
        </w:trPr>
        <w:tc>
          <w:tcPr>
            <w:tcW w:w="1440" w:type="dxa"/>
          </w:tcPr>
          <w:p w14:paraId="138AD553" w14:textId="77777777" w:rsidR="00A63E56" w:rsidRPr="001A3A60" w:rsidRDefault="00000000">
            <w:r w:rsidRPr="001A3A60">
              <w:t>BB-06</w:t>
            </w:r>
          </w:p>
        </w:tc>
        <w:tc>
          <w:tcPr>
            <w:tcW w:w="1440" w:type="dxa"/>
          </w:tcPr>
          <w:p w14:paraId="50269BA1" w14:textId="77777777" w:rsidR="00A63E56" w:rsidRPr="001A3A60" w:rsidRDefault="00000000">
            <w:r w:rsidRPr="001A3A60">
              <w:t xml:space="preserve">Integrasi </w:t>
            </w:r>
            <w:r w:rsidRPr="001A3A60">
              <w:lastRenderedPageBreak/>
              <w:t>Update Data</w:t>
            </w:r>
          </w:p>
        </w:tc>
        <w:tc>
          <w:tcPr>
            <w:tcW w:w="1440" w:type="dxa"/>
          </w:tcPr>
          <w:p w14:paraId="742D5E74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lastRenderedPageBreak/>
              <w:t xml:space="preserve">Ubah fasilitas </w:t>
            </w:r>
            <w:r w:rsidRPr="001A3A60">
              <w:rPr>
                <w:lang w:val="sv-SE"/>
              </w:rPr>
              <w:lastRenderedPageBreak/>
              <w:t>bertipe lama ke salah satu dari 9 tipe baru, lalu simpan.</w:t>
            </w:r>
          </w:p>
        </w:tc>
        <w:tc>
          <w:tcPr>
            <w:tcW w:w="1558" w:type="dxa"/>
          </w:tcPr>
          <w:p w14:paraId="0B8D88B9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lastRenderedPageBreak/>
              <w:t xml:space="preserve">Data </w:t>
            </w:r>
            <w:r w:rsidRPr="001A3A60">
              <w:rPr>
                <w:lang w:val="sv-SE"/>
              </w:rPr>
              <w:lastRenderedPageBreak/>
              <w:t xml:space="preserve">tersimpan di basis data tanpa </w:t>
            </w:r>
            <w:r w:rsidRPr="001A3A60">
              <w:rPr>
                <w:i/>
                <w:lang w:val="sv-SE"/>
              </w:rPr>
              <w:t>override</w:t>
            </w:r>
            <w:r w:rsidRPr="001A3A60">
              <w:rPr>
                <w:lang w:val="sv-SE"/>
              </w:rPr>
              <w:t xml:space="preserve"> kosong/blank; nilai tipe terbarui.</w:t>
            </w:r>
          </w:p>
        </w:tc>
        <w:tc>
          <w:tcPr>
            <w:tcW w:w="1440" w:type="dxa"/>
          </w:tcPr>
          <w:p w14:paraId="4FC2C8FE" w14:textId="77777777" w:rsidR="00A63E56" w:rsidRPr="001A3A60" w:rsidRDefault="00A63E56">
            <w:pPr>
              <w:rPr>
                <w:lang w:val="sv-SE"/>
              </w:rPr>
            </w:pPr>
          </w:p>
        </w:tc>
        <w:tc>
          <w:tcPr>
            <w:tcW w:w="1440" w:type="dxa"/>
          </w:tcPr>
          <w:p w14:paraId="7EA5A36B" w14:textId="09DA1209" w:rsidR="00A63E56" w:rsidRPr="001A3A60" w:rsidRDefault="00A63E56"/>
        </w:tc>
      </w:tr>
      <w:tr w:rsidR="00A63E56" w:rsidRPr="001A3A60" w14:paraId="10BD8C52" w14:textId="77777777" w:rsidTr="00C23B4A">
        <w:trPr>
          <w:jc w:val="center"/>
        </w:trPr>
        <w:tc>
          <w:tcPr>
            <w:tcW w:w="1440" w:type="dxa"/>
          </w:tcPr>
          <w:p w14:paraId="18E03B77" w14:textId="77777777" w:rsidR="00A63E56" w:rsidRPr="001A3A60" w:rsidRDefault="00000000">
            <w:r w:rsidRPr="001A3A60">
              <w:t>BB-07</w:t>
            </w:r>
          </w:p>
        </w:tc>
        <w:tc>
          <w:tcPr>
            <w:tcW w:w="1440" w:type="dxa"/>
          </w:tcPr>
          <w:p w14:paraId="6D55FCE0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Validasi Input Tidak Lengkap (</w:t>
            </w:r>
            <w:r w:rsidRPr="001A3A60">
              <w:rPr>
                <w:i/>
                <w:lang w:val="sv-SE"/>
              </w:rPr>
              <w:t>negative</w:t>
            </w:r>
            <w:r w:rsidRPr="001A3A60">
              <w:rPr>
                <w:lang w:val="sv-SE"/>
              </w:rPr>
              <w:t>)</w:t>
            </w:r>
          </w:p>
        </w:tc>
        <w:tc>
          <w:tcPr>
            <w:tcW w:w="1440" w:type="dxa"/>
          </w:tcPr>
          <w:p w14:paraId="16D30381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Simpan form fasilitas dengan field wajib dikosongkan atau nilai tidak valid.</w:t>
            </w:r>
          </w:p>
        </w:tc>
        <w:tc>
          <w:tcPr>
            <w:tcW w:w="1558" w:type="dxa"/>
          </w:tcPr>
          <w:p w14:paraId="383A3585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Sistem menolak penyimpanan dengan pesan validasi; data lama tidak berubah.</w:t>
            </w:r>
          </w:p>
        </w:tc>
        <w:tc>
          <w:tcPr>
            <w:tcW w:w="1440" w:type="dxa"/>
          </w:tcPr>
          <w:p w14:paraId="2C23F800" w14:textId="77777777" w:rsidR="00A63E56" w:rsidRPr="001A3A60" w:rsidRDefault="00A63E56">
            <w:pPr>
              <w:rPr>
                <w:lang w:val="sv-SE"/>
              </w:rPr>
            </w:pPr>
          </w:p>
        </w:tc>
        <w:tc>
          <w:tcPr>
            <w:tcW w:w="1440" w:type="dxa"/>
          </w:tcPr>
          <w:p w14:paraId="7AEDD2D1" w14:textId="3791516A" w:rsidR="00A63E56" w:rsidRPr="001A3A60" w:rsidRDefault="00A63E56"/>
        </w:tc>
      </w:tr>
      <w:tr w:rsidR="00BF7F7D" w:rsidRPr="001A3A60" w14:paraId="467839B2" w14:textId="77777777" w:rsidTr="00C23B4A">
        <w:trPr>
          <w:jc w:val="center"/>
        </w:trPr>
        <w:tc>
          <w:tcPr>
            <w:tcW w:w="1440" w:type="dxa"/>
          </w:tcPr>
          <w:p w14:paraId="27486831" w14:textId="095ED2BC" w:rsidR="00BF7F7D" w:rsidRPr="001A3A60" w:rsidRDefault="00BF7F7D" w:rsidP="00BF7F7D">
            <w:r w:rsidRPr="001A3A60">
              <w:t>BB-08</w:t>
            </w:r>
          </w:p>
        </w:tc>
        <w:tc>
          <w:tcPr>
            <w:tcW w:w="1440" w:type="dxa"/>
          </w:tcPr>
          <w:p w14:paraId="1FD1E8EF" w14:textId="3513FB4A" w:rsidR="00BF7F7D" w:rsidRPr="001A3A60" w:rsidRDefault="00BF7F7D" w:rsidP="00BF7F7D">
            <w:pPr>
              <w:rPr>
                <w:lang w:val="sv-SE"/>
              </w:rPr>
            </w:pPr>
            <w:proofErr w:type="spellStart"/>
            <w:r w:rsidRPr="001A3A60">
              <w:t>Tambah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Fasilitas</w:t>
            </w:r>
            <w:proofErr w:type="spellEnd"/>
            <w:r w:rsidRPr="001A3A60">
              <w:t xml:space="preserve"> Baru (</w:t>
            </w:r>
            <w:r w:rsidRPr="001A3A60">
              <w:rPr>
                <w:i/>
                <w:iCs/>
              </w:rPr>
              <w:t>Create</w:t>
            </w:r>
            <w:r w:rsidRPr="001A3A60">
              <w:t>)</w:t>
            </w:r>
          </w:p>
        </w:tc>
        <w:tc>
          <w:tcPr>
            <w:tcW w:w="1440" w:type="dxa"/>
          </w:tcPr>
          <w:p w14:paraId="52E1D717" w14:textId="70AB550E" w:rsidR="00BF7F7D" w:rsidRPr="001A3A60" w:rsidRDefault="00BF7F7D" w:rsidP="00BF7F7D">
            <w:pPr>
              <w:rPr>
                <w:lang w:val="sv-SE"/>
              </w:rPr>
            </w:pPr>
            <w:r w:rsidRPr="001A3A60">
              <w:rPr>
                <w:lang w:val="sv-SE"/>
              </w:rPr>
              <w:t>Isi form tambah fasilitas dengan data valid yang belum pernah ada, lalu simpan.</w:t>
            </w:r>
          </w:p>
        </w:tc>
        <w:tc>
          <w:tcPr>
            <w:tcW w:w="1558" w:type="dxa"/>
          </w:tcPr>
          <w:p w14:paraId="3D056506" w14:textId="3B84145F" w:rsidR="00BF7F7D" w:rsidRPr="001A3A60" w:rsidRDefault="00BF7F7D" w:rsidP="00BF7F7D">
            <w:pPr>
              <w:rPr>
                <w:lang w:val="sv-SE"/>
              </w:rPr>
            </w:pPr>
            <w:proofErr w:type="spellStart"/>
            <w:r w:rsidRPr="001A3A60">
              <w:t>Notifikasi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sukses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muncul</w:t>
            </w:r>
            <w:proofErr w:type="spellEnd"/>
            <w:r w:rsidRPr="001A3A60">
              <w:t xml:space="preserve">, data </w:t>
            </w:r>
            <w:proofErr w:type="spellStart"/>
            <w:r w:rsidRPr="001A3A60">
              <w:t>baru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muncul</w:t>
            </w:r>
            <w:proofErr w:type="spellEnd"/>
            <w:r w:rsidRPr="001A3A60">
              <w:t xml:space="preserve"> di </w:t>
            </w:r>
            <w:proofErr w:type="spellStart"/>
            <w:r w:rsidRPr="001A3A60">
              <w:t>tabel</w:t>
            </w:r>
            <w:proofErr w:type="spellEnd"/>
            <w:r w:rsidRPr="001A3A60">
              <w:t xml:space="preserve"> admin, dan </w:t>
            </w:r>
            <w:proofErr w:type="spellStart"/>
            <w:r w:rsidRPr="001A3A60">
              <w:t>tercatat</w:t>
            </w:r>
            <w:proofErr w:type="spellEnd"/>
            <w:r w:rsidRPr="001A3A60">
              <w:t xml:space="preserve"> di </w:t>
            </w:r>
            <w:r w:rsidRPr="001A3A60">
              <w:rPr>
                <w:i/>
                <w:iCs/>
              </w:rPr>
              <w:t>audit log</w:t>
            </w:r>
            <w:r w:rsidRPr="001A3A60">
              <w:t>.</w:t>
            </w:r>
          </w:p>
        </w:tc>
        <w:tc>
          <w:tcPr>
            <w:tcW w:w="1440" w:type="dxa"/>
          </w:tcPr>
          <w:p w14:paraId="13015E97" w14:textId="77777777" w:rsidR="00BF7F7D" w:rsidRPr="001A3A60" w:rsidRDefault="00BF7F7D" w:rsidP="00BF7F7D">
            <w:pPr>
              <w:rPr>
                <w:lang w:val="sv-SE"/>
              </w:rPr>
            </w:pPr>
          </w:p>
        </w:tc>
        <w:tc>
          <w:tcPr>
            <w:tcW w:w="1440" w:type="dxa"/>
          </w:tcPr>
          <w:p w14:paraId="36967E4E" w14:textId="77777777" w:rsidR="00BF7F7D" w:rsidRPr="001A3A60" w:rsidRDefault="00BF7F7D" w:rsidP="00BF7F7D">
            <w:pPr>
              <w:rPr>
                <w:lang w:val="sv-SE"/>
              </w:rPr>
            </w:pPr>
          </w:p>
        </w:tc>
      </w:tr>
      <w:tr w:rsidR="00BF7F7D" w:rsidRPr="001A3A60" w14:paraId="61B083DC" w14:textId="77777777" w:rsidTr="00C23B4A">
        <w:trPr>
          <w:jc w:val="center"/>
        </w:trPr>
        <w:tc>
          <w:tcPr>
            <w:tcW w:w="1440" w:type="dxa"/>
          </w:tcPr>
          <w:p w14:paraId="05D7BF22" w14:textId="15274E22" w:rsidR="00BF7F7D" w:rsidRPr="001A3A60" w:rsidRDefault="00BF7F7D" w:rsidP="00BF7F7D">
            <w:r w:rsidRPr="001A3A60">
              <w:t>BB-09</w:t>
            </w:r>
          </w:p>
        </w:tc>
        <w:tc>
          <w:tcPr>
            <w:tcW w:w="1440" w:type="dxa"/>
          </w:tcPr>
          <w:p w14:paraId="40CC1C8C" w14:textId="4265F36F" w:rsidR="00BF7F7D" w:rsidRPr="001A3A60" w:rsidRDefault="00BF7F7D" w:rsidP="00BF7F7D">
            <w:pPr>
              <w:rPr>
                <w:lang w:val="sv-SE"/>
              </w:rPr>
            </w:pPr>
            <w:r w:rsidRPr="001A3A60">
              <w:t xml:space="preserve">Hapus </w:t>
            </w:r>
            <w:proofErr w:type="spellStart"/>
            <w:r w:rsidRPr="001A3A60">
              <w:t>Fasilitas</w:t>
            </w:r>
            <w:proofErr w:type="spellEnd"/>
            <w:r w:rsidRPr="001A3A60">
              <w:t xml:space="preserve"> (</w:t>
            </w:r>
            <w:r w:rsidRPr="001A3A60">
              <w:rPr>
                <w:i/>
                <w:iCs/>
              </w:rPr>
              <w:t>Delete</w:t>
            </w:r>
            <w:r w:rsidRPr="001A3A60">
              <w:t>)</w:t>
            </w:r>
          </w:p>
        </w:tc>
        <w:tc>
          <w:tcPr>
            <w:tcW w:w="1440" w:type="dxa"/>
          </w:tcPr>
          <w:p w14:paraId="716FEC3E" w14:textId="4E2EB75F" w:rsidR="00BF7F7D" w:rsidRPr="001A3A60" w:rsidRDefault="00BF7F7D" w:rsidP="00BF7F7D">
            <w:pPr>
              <w:rPr>
                <w:lang w:val="sv-SE"/>
              </w:rPr>
            </w:pPr>
            <w:r w:rsidRPr="001A3A60">
              <w:rPr>
                <w:lang w:val="sv-SE"/>
              </w:rPr>
              <w:t>Klik tombol hapus pada salah satu fasilitas.</w:t>
            </w:r>
          </w:p>
        </w:tc>
        <w:tc>
          <w:tcPr>
            <w:tcW w:w="1558" w:type="dxa"/>
          </w:tcPr>
          <w:p w14:paraId="6DC6E801" w14:textId="7E1C0717" w:rsidR="00BF7F7D" w:rsidRPr="001A3A60" w:rsidRDefault="00BF7F7D" w:rsidP="00BF7F7D">
            <w:pPr>
              <w:rPr>
                <w:lang w:val="sv-SE"/>
              </w:rPr>
            </w:pPr>
            <w:r w:rsidRPr="001A3A60">
              <w:rPr>
                <w:lang w:val="sv-SE"/>
              </w:rPr>
              <w:t>Muncul pop-up konfirmasi (mencegah hapus tidak sengaja). Jika di-'Ya'-kan, data terhapus dari tabel dan dari </w:t>
            </w:r>
            <w:r w:rsidRPr="001A3A60">
              <w:rPr>
                <w:i/>
                <w:iCs/>
                <w:lang w:val="sv-SE"/>
              </w:rPr>
              <w:t>public dashboard</w:t>
            </w:r>
            <w:r w:rsidRPr="001A3A60">
              <w:rPr>
                <w:lang w:val="sv-SE"/>
              </w:rPr>
              <w:t>.</w:t>
            </w:r>
          </w:p>
        </w:tc>
        <w:tc>
          <w:tcPr>
            <w:tcW w:w="1440" w:type="dxa"/>
          </w:tcPr>
          <w:p w14:paraId="02BF5458" w14:textId="77777777" w:rsidR="00BF7F7D" w:rsidRPr="001A3A60" w:rsidRDefault="00BF7F7D" w:rsidP="00BF7F7D">
            <w:pPr>
              <w:rPr>
                <w:lang w:val="sv-SE"/>
              </w:rPr>
            </w:pPr>
          </w:p>
        </w:tc>
        <w:tc>
          <w:tcPr>
            <w:tcW w:w="1440" w:type="dxa"/>
          </w:tcPr>
          <w:p w14:paraId="01136FB1" w14:textId="77777777" w:rsidR="00BF7F7D" w:rsidRPr="001A3A60" w:rsidRDefault="00BF7F7D" w:rsidP="00BF7F7D">
            <w:pPr>
              <w:rPr>
                <w:lang w:val="sv-SE"/>
              </w:rPr>
            </w:pPr>
          </w:p>
        </w:tc>
      </w:tr>
      <w:tr w:rsidR="00BF7F7D" w:rsidRPr="001A3A60" w14:paraId="42EAD784" w14:textId="77777777" w:rsidTr="00C23B4A">
        <w:trPr>
          <w:jc w:val="center"/>
        </w:trPr>
        <w:tc>
          <w:tcPr>
            <w:tcW w:w="1440" w:type="dxa"/>
          </w:tcPr>
          <w:p w14:paraId="74654BBC" w14:textId="20E6E8FE" w:rsidR="00BF7F7D" w:rsidRPr="001A3A60" w:rsidRDefault="00BF7F7D" w:rsidP="00BF7F7D">
            <w:r w:rsidRPr="001A3A60">
              <w:t>BB-10</w:t>
            </w:r>
          </w:p>
        </w:tc>
        <w:tc>
          <w:tcPr>
            <w:tcW w:w="1440" w:type="dxa"/>
          </w:tcPr>
          <w:p w14:paraId="6D174F2D" w14:textId="1CEB1835" w:rsidR="00BF7F7D" w:rsidRPr="001A3A60" w:rsidRDefault="00BF7F7D" w:rsidP="00BF7F7D">
            <w:r w:rsidRPr="001A3A60">
              <w:t>Fitur Tabel/List Admin (Read)</w:t>
            </w:r>
          </w:p>
        </w:tc>
        <w:tc>
          <w:tcPr>
            <w:tcW w:w="1440" w:type="dxa"/>
          </w:tcPr>
          <w:p w14:paraId="32455022" w14:textId="176CD8E6" w:rsidR="00BF7F7D" w:rsidRPr="001A3A60" w:rsidRDefault="00BF7F7D" w:rsidP="00BF7F7D">
            <w:pPr>
              <w:rPr>
                <w:lang w:val="sv-SE"/>
              </w:rPr>
            </w:pPr>
            <w:r w:rsidRPr="001A3A60">
              <w:rPr>
                <w:lang w:val="sv-SE"/>
              </w:rPr>
              <w:t>Uji fitur pencarian, filter, atau paginasi di halaman daftar fasilitas admin.</w:t>
            </w:r>
          </w:p>
        </w:tc>
        <w:tc>
          <w:tcPr>
            <w:tcW w:w="1558" w:type="dxa"/>
          </w:tcPr>
          <w:p w14:paraId="281FF9A7" w14:textId="0900BFA4" w:rsidR="00BF7F7D" w:rsidRPr="001A3A60" w:rsidRDefault="00BF7F7D" w:rsidP="00BF7F7D">
            <w:pPr>
              <w:rPr>
                <w:lang w:val="sv-SE"/>
              </w:rPr>
            </w:pPr>
            <w:r w:rsidRPr="001A3A60">
              <w:rPr>
                <w:lang w:val="sv-SE"/>
              </w:rPr>
              <w:t>Tabel memfilter atau membagi halaman data dengan benar tanpa error.</w:t>
            </w:r>
          </w:p>
        </w:tc>
        <w:tc>
          <w:tcPr>
            <w:tcW w:w="1440" w:type="dxa"/>
          </w:tcPr>
          <w:p w14:paraId="6DB93237" w14:textId="77777777" w:rsidR="00BF7F7D" w:rsidRPr="001A3A60" w:rsidRDefault="00BF7F7D" w:rsidP="00BF7F7D">
            <w:pPr>
              <w:rPr>
                <w:lang w:val="sv-SE"/>
              </w:rPr>
            </w:pPr>
          </w:p>
        </w:tc>
        <w:tc>
          <w:tcPr>
            <w:tcW w:w="1440" w:type="dxa"/>
          </w:tcPr>
          <w:p w14:paraId="74C84ACF" w14:textId="77777777" w:rsidR="00BF7F7D" w:rsidRPr="001A3A60" w:rsidRDefault="00BF7F7D" w:rsidP="00BF7F7D">
            <w:pPr>
              <w:rPr>
                <w:lang w:val="sv-SE"/>
              </w:rPr>
            </w:pPr>
          </w:p>
        </w:tc>
      </w:tr>
    </w:tbl>
    <w:p w14:paraId="52BCEAF2" w14:textId="77777777" w:rsidR="00A63E56" w:rsidRPr="001A3A60" w:rsidRDefault="00A63E56">
      <w:pPr>
        <w:rPr>
          <w:lang w:val="sv-SE"/>
        </w:rPr>
      </w:pPr>
    </w:p>
    <w:p w14:paraId="348E38DB" w14:textId="77777777" w:rsidR="00A63E56" w:rsidRPr="001A3A60" w:rsidRDefault="00000000">
      <w:pPr>
        <w:pStyle w:val="Heading2"/>
        <w:rPr>
          <w:b w:val="0"/>
          <w:bCs w:val="0"/>
          <w:color w:val="auto"/>
        </w:rPr>
      </w:pPr>
      <w:r w:rsidRPr="001A3A60">
        <w:rPr>
          <w:b w:val="0"/>
          <w:bCs w:val="0"/>
          <w:color w:val="auto"/>
        </w:rPr>
        <w:lastRenderedPageBreak/>
        <w:t xml:space="preserve">C. </w:t>
      </w:r>
      <w:proofErr w:type="spellStart"/>
      <w:r w:rsidRPr="001A3A60">
        <w:rPr>
          <w:b w:val="0"/>
          <w:bCs w:val="0"/>
          <w:color w:val="auto"/>
        </w:rPr>
        <w:t>Skenario</w:t>
      </w:r>
      <w:proofErr w:type="spellEnd"/>
      <w:r w:rsidRPr="001A3A60">
        <w:rPr>
          <w:b w:val="0"/>
          <w:bCs w:val="0"/>
          <w:color w:val="auto"/>
        </w:rPr>
        <w:t xml:space="preserve"> Public Dashboard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1"/>
        <w:gridCol w:w="1386"/>
        <w:gridCol w:w="2419"/>
        <w:gridCol w:w="2804"/>
        <w:gridCol w:w="694"/>
        <w:gridCol w:w="1082"/>
      </w:tblGrid>
      <w:tr w:rsidR="00A63E56" w:rsidRPr="001A3A60" w14:paraId="64F57442" w14:textId="77777777" w:rsidTr="00BF7F7D">
        <w:trPr>
          <w:tblHeader/>
          <w:jc w:val="center"/>
        </w:trPr>
        <w:tc>
          <w:tcPr>
            <w:tcW w:w="511" w:type="dxa"/>
            <w:shd w:val="clear" w:color="auto" w:fill="1F3B73"/>
          </w:tcPr>
          <w:p w14:paraId="4F27F576" w14:textId="77777777" w:rsidR="00A63E56" w:rsidRPr="001A3A60" w:rsidRDefault="00000000">
            <w:pPr>
              <w:jc w:val="center"/>
            </w:pPr>
            <w:r w:rsidRPr="001A3A60">
              <w:t>ID</w:t>
            </w:r>
          </w:p>
        </w:tc>
        <w:tc>
          <w:tcPr>
            <w:tcW w:w="1563" w:type="dxa"/>
            <w:shd w:val="clear" w:color="auto" w:fill="1F3B73"/>
          </w:tcPr>
          <w:p w14:paraId="4B0089C8" w14:textId="77777777" w:rsidR="00A63E56" w:rsidRPr="001A3A60" w:rsidRDefault="00000000">
            <w:pPr>
              <w:jc w:val="center"/>
            </w:pPr>
            <w:proofErr w:type="spellStart"/>
            <w:r w:rsidRPr="001A3A60">
              <w:t>Skenario</w:t>
            </w:r>
            <w:proofErr w:type="spellEnd"/>
          </w:p>
        </w:tc>
        <w:tc>
          <w:tcPr>
            <w:tcW w:w="1557" w:type="dxa"/>
            <w:shd w:val="clear" w:color="auto" w:fill="1F3B73"/>
          </w:tcPr>
          <w:p w14:paraId="6EB2964B" w14:textId="77777777" w:rsidR="00A63E56" w:rsidRPr="001A3A60" w:rsidRDefault="00000000">
            <w:pPr>
              <w:jc w:val="center"/>
            </w:pPr>
            <w:r w:rsidRPr="001A3A60">
              <w:t xml:space="preserve">Langkah </w:t>
            </w:r>
            <w:proofErr w:type="spellStart"/>
            <w:r w:rsidRPr="001A3A60">
              <w:t>Pengujian</w:t>
            </w:r>
            <w:proofErr w:type="spellEnd"/>
          </w:p>
        </w:tc>
        <w:tc>
          <w:tcPr>
            <w:tcW w:w="3195" w:type="dxa"/>
            <w:shd w:val="clear" w:color="auto" w:fill="1F3B73"/>
          </w:tcPr>
          <w:p w14:paraId="543CB6E0" w14:textId="77777777" w:rsidR="00A63E56" w:rsidRPr="001A3A60" w:rsidRDefault="00000000">
            <w:pPr>
              <w:jc w:val="center"/>
            </w:pPr>
            <w:proofErr w:type="spellStart"/>
            <w:r w:rsidRPr="001A3A60">
              <w:t>Ekspektasi</w:t>
            </w:r>
            <w:proofErr w:type="spellEnd"/>
            <w:r w:rsidRPr="001A3A60">
              <w:t xml:space="preserve"> Hasil</w:t>
            </w:r>
          </w:p>
        </w:tc>
        <w:tc>
          <w:tcPr>
            <w:tcW w:w="788" w:type="dxa"/>
            <w:shd w:val="clear" w:color="auto" w:fill="1F3B73"/>
          </w:tcPr>
          <w:p w14:paraId="3840A47D" w14:textId="77777777" w:rsidR="00A63E56" w:rsidRPr="001A3A60" w:rsidRDefault="00000000">
            <w:pPr>
              <w:jc w:val="center"/>
            </w:pPr>
            <w:r w:rsidRPr="001A3A60">
              <w:t xml:space="preserve">Hasil </w:t>
            </w:r>
            <w:proofErr w:type="spellStart"/>
            <w:r w:rsidRPr="001A3A60">
              <w:t>Aktual</w:t>
            </w:r>
            <w:proofErr w:type="spellEnd"/>
          </w:p>
        </w:tc>
        <w:tc>
          <w:tcPr>
            <w:tcW w:w="1242" w:type="dxa"/>
            <w:shd w:val="clear" w:color="auto" w:fill="1F3B73"/>
          </w:tcPr>
          <w:p w14:paraId="22F32594" w14:textId="77777777" w:rsidR="00A63E56" w:rsidRPr="001A3A60" w:rsidRDefault="00000000">
            <w:pPr>
              <w:jc w:val="center"/>
            </w:pPr>
            <w:r w:rsidRPr="001A3A60">
              <w:t>Kesimpulan</w:t>
            </w:r>
          </w:p>
        </w:tc>
      </w:tr>
      <w:tr w:rsidR="00A63E56" w:rsidRPr="001A3A60" w14:paraId="02F585CC" w14:textId="77777777" w:rsidTr="00BF7F7D">
        <w:trPr>
          <w:jc w:val="center"/>
        </w:trPr>
        <w:tc>
          <w:tcPr>
            <w:tcW w:w="511" w:type="dxa"/>
          </w:tcPr>
          <w:p w14:paraId="3779EB7B" w14:textId="20B0C3F5" w:rsidR="00A63E56" w:rsidRPr="001A3A60" w:rsidRDefault="00000000">
            <w:r w:rsidRPr="001A3A60">
              <w:t>BB-</w:t>
            </w:r>
            <w:r w:rsidR="00BF7F7D" w:rsidRPr="001A3A60">
              <w:t>11</w:t>
            </w:r>
          </w:p>
        </w:tc>
        <w:tc>
          <w:tcPr>
            <w:tcW w:w="1563" w:type="dxa"/>
          </w:tcPr>
          <w:p w14:paraId="5B4BAFEA" w14:textId="77777777" w:rsidR="00A63E56" w:rsidRPr="001A3A60" w:rsidRDefault="00000000">
            <w:proofErr w:type="spellStart"/>
            <w:r w:rsidRPr="001A3A60">
              <w:t>Hitungan</w:t>
            </w:r>
            <w:proofErr w:type="spellEnd"/>
            <w:r w:rsidRPr="001A3A60">
              <w:t xml:space="preserve"> Card </w:t>
            </w:r>
            <w:proofErr w:type="spellStart"/>
            <w:r w:rsidRPr="001A3A60">
              <w:t>Kategori</w:t>
            </w:r>
            <w:proofErr w:type="spellEnd"/>
          </w:p>
        </w:tc>
        <w:tc>
          <w:tcPr>
            <w:tcW w:w="1557" w:type="dxa"/>
          </w:tcPr>
          <w:p w14:paraId="01A882DF" w14:textId="77777777" w:rsidR="00A63E56" w:rsidRPr="001A3A60" w:rsidRDefault="00000000">
            <w:proofErr w:type="spellStart"/>
            <w:r w:rsidRPr="001A3A60">
              <w:t>Bandingkan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angka</w:t>
            </w:r>
            <w:proofErr w:type="spellEnd"/>
            <w:r w:rsidRPr="001A3A60">
              <w:t xml:space="preserve"> pada Card "</w:t>
            </w:r>
            <w:proofErr w:type="spellStart"/>
            <w:r w:rsidRPr="001A3A60">
              <w:t>Laboratorium</w:t>
            </w:r>
            <w:proofErr w:type="spellEnd"/>
            <w:r w:rsidRPr="001A3A60">
              <w:t xml:space="preserve">" dan "Ruang Kuliah" </w:t>
            </w:r>
            <w:proofErr w:type="spellStart"/>
            <w:r w:rsidRPr="001A3A60">
              <w:t>dengan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agregat</w:t>
            </w:r>
            <w:proofErr w:type="spellEnd"/>
            <w:r w:rsidRPr="001A3A60">
              <w:t xml:space="preserve"> data </w:t>
            </w:r>
            <w:r w:rsidRPr="001A3A60">
              <w:rPr>
                <w:i/>
              </w:rPr>
              <w:t>seed</w:t>
            </w:r>
            <w:r w:rsidRPr="001A3A60">
              <w:t>.</w:t>
            </w:r>
          </w:p>
        </w:tc>
        <w:tc>
          <w:tcPr>
            <w:tcW w:w="3195" w:type="dxa"/>
          </w:tcPr>
          <w:p w14:paraId="38B156D7" w14:textId="77777777" w:rsidR="00A63E56" w:rsidRPr="001A3A60" w:rsidRDefault="00000000">
            <w:r w:rsidRPr="001A3A60">
              <w:t xml:space="preserve">Angka </w:t>
            </w:r>
            <w:proofErr w:type="spellStart"/>
            <w:r w:rsidRPr="001A3A60">
              <w:t>sesuai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agregat</w:t>
            </w:r>
            <w:proofErr w:type="spellEnd"/>
            <w:r w:rsidRPr="001A3A60">
              <w:t xml:space="preserve"> basis data (Lab </w:t>
            </w:r>
            <w:proofErr w:type="spellStart"/>
            <w:r w:rsidRPr="001A3A60">
              <w:t>termasuk</w:t>
            </w:r>
            <w:proofErr w:type="spellEnd"/>
            <w:r w:rsidRPr="001A3A60">
              <w:t xml:space="preserve"> Studio; Ruang Kuliah </w:t>
            </w:r>
            <w:proofErr w:type="spellStart"/>
            <w:r w:rsidRPr="001A3A60">
              <w:t>termasuk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Ujian</w:t>
            </w:r>
            <w:proofErr w:type="spellEnd"/>
            <w:r w:rsidRPr="001A3A60">
              <w:t xml:space="preserve"> &amp; </w:t>
            </w:r>
            <w:proofErr w:type="spellStart"/>
            <w:r w:rsidRPr="001A3A60">
              <w:t>Diskusi</w:t>
            </w:r>
            <w:proofErr w:type="spellEnd"/>
            <w:r w:rsidRPr="001A3A60">
              <w:t>).</w:t>
            </w:r>
          </w:p>
        </w:tc>
        <w:tc>
          <w:tcPr>
            <w:tcW w:w="788" w:type="dxa"/>
          </w:tcPr>
          <w:p w14:paraId="065D47EF" w14:textId="77777777" w:rsidR="00A63E56" w:rsidRPr="001A3A60" w:rsidRDefault="00A63E56"/>
        </w:tc>
        <w:tc>
          <w:tcPr>
            <w:tcW w:w="1242" w:type="dxa"/>
          </w:tcPr>
          <w:p w14:paraId="439D41E3" w14:textId="7E407976" w:rsidR="00A63E56" w:rsidRPr="001A3A60" w:rsidRDefault="00A63E56"/>
        </w:tc>
      </w:tr>
      <w:tr w:rsidR="00A63E56" w:rsidRPr="001A3A60" w14:paraId="7D953451" w14:textId="77777777" w:rsidTr="00BF7F7D">
        <w:trPr>
          <w:jc w:val="center"/>
        </w:trPr>
        <w:tc>
          <w:tcPr>
            <w:tcW w:w="511" w:type="dxa"/>
          </w:tcPr>
          <w:p w14:paraId="201A9EE8" w14:textId="71E4DE73" w:rsidR="00A63E56" w:rsidRPr="001A3A60" w:rsidRDefault="00000000">
            <w:r w:rsidRPr="001A3A60">
              <w:t>BB-</w:t>
            </w:r>
            <w:r w:rsidR="00BF7F7D" w:rsidRPr="001A3A60">
              <w:t>12</w:t>
            </w:r>
          </w:p>
        </w:tc>
        <w:tc>
          <w:tcPr>
            <w:tcW w:w="1563" w:type="dxa"/>
          </w:tcPr>
          <w:p w14:paraId="384EDBD0" w14:textId="77777777" w:rsidR="00A63E56" w:rsidRPr="001A3A60" w:rsidRDefault="00000000">
            <w:r w:rsidRPr="001A3A60">
              <w:t xml:space="preserve">Filter Modal </w:t>
            </w:r>
            <w:proofErr w:type="spellStart"/>
            <w:r w:rsidRPr="001A3A60">
              <w:t>Kategori</w:t>
            </w:r>
            <w:proofErr w:type="spellEnd"/>
          </w:p>
        </w:tc>
        <w:tc>
          <w:tcPr>
            <w:tcW w:w="1557" w:type="dxa"/>
          </w:tcPr>
          <w:p w14:paraId="44538784" w14:textId="77777777" w:rsidR="00A63E56" w:rsidRPr="001A3A60" w:rsidRDefault="00000000">
            <w:proofErr w:type="spellStart"/>
            <w:r w:rsidRPr="001A3A60">
              <w:t>Klik</w:t>
            </w:r>
            <w:proofErr w:type="spellEnd"/>
            <w:r w:rsidRPr="001A3A60">
              <w:t xml:space="preserve"> card "</w:t>
            </w:r>
            <w:proofErr w:type="spellStart"/>
            <w:r w:rsidRPr="001A3A60">
              <w:t>Administrasi</w:t>
            </w:r>
            <w:proofErr w:type="spellEnd"/>
            <w:r w:rsidRPr="001A3A60">
              <w:t xml:space="preserve"> &amp; </w:t>
            </w:r>
            <w:proofErr w:type="spellStart"/>
            <w:r w:rsidRPr="001A3A60">
              <w:t>Layanan</w:t>
            </w:r>
            <w:proofErr w:type="spellEnd"/>
            <w:r w:rsidRPr="001A3A60">
              <w:t>".</w:t>
            </w:r>
          </w:p>
        </w:tc>
        <w:tc>
          <w:tcPr>
            <w:tcW w:w="3195" w:type="dxa"/>
          </w:tcPr>
          <w:p w14:paraId="53829B55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 xml:space="preserve">Modal menampilkan ruang dosen, ruang rapat, fasilitas umum, dan ruang kegiatan mahasiswa tanpa ruangan </w:t>
            </w:r>
            <w:r w:rsidRPr="001A3A60">
              <w:rPr>
                <w:i/>
                <w:lang w:val="sv-SE"/>
              </w:rPr>
              <w:t>orphan</w:t>
            </w:r>
            <w:r w:rsidRPr="001A3A60">
              <w:rPr>
                <w:lang w:val="sv-SE"/>
              </w:rPr>
              <w:t xml:space="preserve"> yang hilang.</w:t>
            </w:r>
          </w:p>
        </w:tc>
        <w:tc>
          <w:tcPr>
            <w:tcW w:w="788" w:type="dxa"/>
          </w:tcPr>
          <w:p w14:paraId="548DF78D" w14:textId="77777777" w:rsidR="00A63E56" w:rsidRPr="001A3A60" w:rsidRDefault="00A63E56">
            <w:pPr>
              <w:rPr>
                <w:lang w:val="sv-SE"/>
              </w:rPr>
            </w:pPr>
          </w:p>
        </w:tc>
        <w:tc>
          <w:tcPr>
            <w:tcW w:w="1242" w:type="dxa"/>
          </w:tcPr>
          <w:p w14:paraId="655EB6BC" w14:textId="0A80AB1E" w:rsidR="00A63E56" w:rsidRPr="001A3A60" w:rsidRDefault="00A63E56"/>
        </w:tc>
      </w:tr>
      <w:tr w:rsidR="00A63E56" w:rsidRPr="001A3A60" w14:paraId="3FD95E7B" w14:textId="77777777" w:rsidTr="00BF7F7D">
        <w:trPr>
          <w:jc w:val="center"/>
        </w:trPr>
        <w:tc>
          <w:tcPr>
            <w:tcW w:w="511" w:type="dxa"/>
          </w:tcPr>
          <w:p w14:paraId="60050873" w14:textId="773ABAEE" w:rsidR="00A63E56" w:rsidRPr="001A3A60" w:rsidRDefault="00000000">
            <w:r w:rsidRPr="001A3A60">
              <w:t>BB-1</w:t>
            </w:r>
            <w:r w:rsidR="00BF7F7D" w:rsidRPr="001A3A60">
              <w:t>2</w:t>
            </w:r>
          </w:p>
        </w:tc>
        <w:tc>
          <w:tcPr>
            <w:tcW w:w="1563" w:type="dxa"/>
          </w:tcPr>
          <w:p w14:paraId="3C221BE3" w14:textId="77777777" w:rsidR="00A63E56" w:rsidRPr="001A3A60" w:rsidRDefault="00000000">
            <w:proofErr w:type="spellStart"/>
            <w:r w:rsidRPr="001A3A60">
              <w:t>Pencarian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Positif</w:t>
            </w:r>
            <w:proofErr w:type="spellEnd"/>
            <w:r w:rsidRPr="001A3A60">
              <w:t xml:space="preserve"> &amp; Render Ikon</w:t>
            </w:r>
          </w:p>
        </w:tc>
        <w:tc>
          <w:tcPr>
            <w:tcW w:w="1557" w:type="dxa"/>
          </w:tcPr>
          <w:p w14:paraId="0394B3D4" w14:textId="77777777" w:rsidR="00A63E56" w:rsidRPr="001A3A60" w:rsidRDefault="00000000">
            <w:proofErr w:type="spellStart"/>
            <w:r w:rsidRPr="001A3A60">
              <w:t>Ketik</w:t>
            </w:r>
            <w:proofErr w:type="spellEnd"/>
            <w:r w:rsidRPr="001A3A60">
              <w:t xml:space="preserve"> "BEM" </w:t>
            </w:r>
            <w:proofErr w:type="spellStart"/>
            <w:r w:rsidRPr="001A3A60">
              <w:t>atau</w:t>
            </w:r>
            <w:proofErr w:type="spellEnd"/>
            <w:r w:rsidRPr="001A3A60">
              <w:t xml:space="preserve"> "Senat" di search bar.</w:t>
            </w:r>
          </w:p>
        </w:tc>
        <w:tc>
          <w:tcPr>
            <w:tcW w:w="3195" w:type="dxa"/>
          </w:tcPr>
          <w:p w14:paraId="7AC36FC1" w14:textId="77777777" w:rsidR="00A63E56" w:rsidRPr="001A3A60" w:rsidRDefault="00000000">
            <w:proofErr w:type="spellStart"/>
            <w:r w:rsidRPr="001A3A60">
              <w:t>Muncul</w:t>
            </w:r>
            <w:proofErr w:type="spellEnd"/>
            <w:r w:rsidRPr="001A3A60">
              <w:t xml:space="preserve"> dropdown </w:t>
            </w:r>
            <w:proofErr w:type="spellStart"/>
            <w:r w:rsidRPr="001A3A60">
              <w:t>hasil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dengan</w:t>
            </w:r>
            <w:proofErr w:type="spellEnd"/>
            <w:r w:rsidRPr="001A3A60">
              <w:t xml:space="preserve"> ikon </w:t>
            </w:r>
            <w:proofErr w:type="spellStart"/>
            <w:r w:rsidRPr="001A3A60">
              <w:t>sesuai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kategori</w:t>
            </w:r>
            <w:proofErr w:type="spellEnd"/>
            <w:r w:rsidRPr="001A3A60">
              <w:t xml:space="preserve"> (mis. ikon "groups" </w:t>
            </w:r>
            <w:proofErr w:type="spellStart"/>
            <w:r w:rsidRPr="001A3A60">
              <w:t>untuk</w:t>
            </w:r>
            <w:proofErr w:type="spellEnd"/>
            <w:r w:rsidRPr="001A3A60">
              <w:t xml:space="preserve"> Ruang </w:t>
            </w:r>
            <w:proofErr w:type="spellStart"/>
            <w:r w:rsidRPr="001A3A60">
              <w:t>Kegiatan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Mahasiswa</w:t>
            </w:r>
            <w:proofErr w:type="spellEnd"/>
            <w:r w:rsidRPr="001A3A60">
              <w:t>).</w:t>
            </w:r>
          </w:p>
        </w:tc>
        <w:tc>
          <w:tcPr>
            <w:tcW w:w="788" w:type="dxa"/>
          </w:tcPr>
          <w:p w14:paraId="36A3319B" w14:textId="77777777" w:rsidR="00A63E56" w:rsidRPr="001A3A60" w:rsidRDefault="00A63E56"/>
        </w:tc>
        <w:tc>
          <w:tcPr>
            <w:tcW w:w="1242" w:type="dxa"/>
          </w:tcPr>
          <w:p w14:paraId="2DB2CFC4" w14:textId="7763E075" w:rsidR="00A63E56" w:rsidRPr="001A3A60" w:rsidRDefault="00A63E56"/>
        </w:tc>
      </w:tr>
      <w:tr w:rsidR="00A63E56" w:rsidRPr="001A3A60" w14:paraId="65882C39" w14:textId="77777777" w:rsidTr="00BF7F7D">
        <w:trPr>
          <w:jc w:val="center"/>
        </w:trPr>
        <w:tc>
          <w:tcPr>
            <w:tcW w:w="511" w:type="dxa"/>
          </w:tcPr>
          <w:p w14:paraId="110A6B14" w14:textId="106CE993" w:rsidR="00A63E56" w:rsidRPr="001A3A60" w:rsidRDefault="00000000">
            <w:r w:rsidRPr="001A3A60">
              <w:t>BB-1</w:t>
            </w:r>
            <w:r w:rsidR="00BF7F7D" w:rsidRPr="001A3A60">
              <w:t>3</w:t>
            </w:r>
          </w:p>
        </w:tc>
        <w:tc>
          <w:tcPr>
            <w:tcW w:w="1563" w:type="dxa"/>
          </w:tcPr>
          <w:p w14:paraId="57BAA24D" w14:textId="77777777" w:rsidR="00A63E56" w:rsidRPr="001A3A60" w:rsidRDefault="00000000">
            <w:proofErr w:type="spellStart"/>
            <w:r w:rsidRPr="001A3A60">
              <w:t>Pencarian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Tanpa</w:t>
            </w:r>
            <w:proofErr w:type="spellEnd"/>
            <w:r w:rsidRPr="001A3A60">
              <w:t xml:space="preserve"> Hasil (</w:t>
            </w:r>
            <w:r w:rsidRPr="001A3A60">
              <w:rPr>
                <w:i/>
              </w:rPr>
              <w:t>negative</w:t>
            </w:r>
            <w:r w:rsidRPr="001A3A60">
              <w:t>)</w:t>
            </w:r>
          </w:p>
        </w:tc>
        <w:tc>
          <w:tcPr>
            <w:tcW w:w="1557" w:type="dxa"/>
          </w:tcPr>
          <w:p w14:paraId="2DF13B1E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Ketik kata acak/karakter khusus yang tidak cocok data mana pun.</w:t>
            </w:r>
          </w:p>
        </w:tc>
        <w:tc>
          <w:tcPr>
            <w:tcW w:w="3195" w:type="dxa"/>
          </w:tcPr>
          <w:p w14:paraId="1A75AAE5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 xml:space="preserve">Muncul </w:t>
            </w:r>
            <w:r w:rsidRPr="001A3A60">
              <w:rPr>
                <w:i/>
                <w:lang w:val="sv-SE"/>
              </w:rPr>
              <w:t>empty state</w:t>
            </w:r>
            <w:r w:rsidRPr="001A3A60">
              <w:rPr>
                <w:lang w:val="sv-SE"/>
              </w:rPr>
              <w:t xml:space="preserve"> yang informatif; aplikasi tidak </w:t>
            </w:r>
            <w:r w:rsidRPr="001A3A60">
              <w:rPr>
                <w:i/>
                <w:lang w:val="sv-SE"/>
              </w:rPr>
              <w:t>crash</w:t>
            </w:r>
            <w:r w:rsidRPr="001A3A60">
              <w:rPr>
                <w:lang w:val="sv-SE"/>
              </w:rPr>
              <w:t xml:space="preserve"> atau menampilkan hasil keliru.</w:t>
            </w:r>
          </w:p>
        </w:tc>
        <w:tc>
          <w:tcPr>
            <w:tcW w:w="788" w:type="dxa"/>
          </w:tcPr>
          <w:p w14:paraId="2F29C120" w14:textId="77777777" w:rsidR="00A63E56" w:rsidRPr="001A3A60" w:rsidRDefault="00A63E56">
            <w:pPr>
              <w:rPr>
                <w:lang w:val="sv-SE"/>
              </w:rPr>
            </w:pPr>
          </w:p>
        </w:tc>
        <w:tc>
          <w:tcPr>
            <w:tcW w:w="1242" w:type="dxa"/>
          </w:tcPr>
          <w:p w14:paraId="6FE2A95C" w14:textId="4E17304F" w:rsidR="00A63E56" w:rsidRPr="001A3A60" w:rsidRDefault="00A63E56"/>
        </w:tc>
      </w:tr>
      <w:tr w:rsidR="00A63E56" w:rsidRPr="001A3A60" w14:paraId="3D9E8325" w14:textId="77777777" w:rsidTr="00BF7F7D">
        <w:trPr>
          <w:jc w:val="center"/>
        </w:trPr>
        <w:tc>
          <w:tcPr>
            <w:tcW w:w="511" w:type="dxa"/>
          </w:tcPr>
          <w:p w14:paraId="34158603" w14:textId="43DEA1AD" w:rsidR="00A63E56" w:rsidRPr="001A3A60" w:rsidRDefault="00000000">
            <w:r w:rsidRPr="001A3A60">
              <w:t>BB-1</w:t>
            </w:r>
            <w:r w:rsidR="00BF7F7D" w:rsidRPr="001A3A60">
              <w:t>4</w:t>
            </w:r>
          </w:p>
        </w:tc>
        <w:tc>
          <w:tcPr>
            <w:tcW w:w="1563" w:type="dxa"/>
          </w:tcPr>
          <w:p w14:paraId="38C2EBDE" w14:textId="77777777" w:rsidR="00A63E56" w:rsidRPr="001A3A60" w:rsidRDefault="00000000">
            <w:proofErr w:type="spellStart"/>
            <w:r w:rsidRPr="001A3A60">
              <w:t>Peralihan</w:t>
            </w:r>
            <w:proofErr w:type="spellEnd"/>
            <w:r w:rsidRPr="001A3A60">
              <w:t xml:space="preserve"> Bahasa ID/EN</w:t>
            </w:r>
          </w:p>
        </w:tc>
        <w:tc>
          <w:tcPr>
            <w:tcW w:w="1557" w:type="dxa"/>
          </w:tcPr>
          <w:p w14:paraId="28DF8821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Ganti bahasa antarmuka dari Indonesia ke Inggris dan sebaliknya.</w:t>
            </w:r>
          </w:p>
        </w:tc>
        <w:tc>
          <w:tcPr>
            <w:tcW w:w="3195" w:type="dxa"/>
          </w:tcPr>
          <w:p w14:paraId="227623B8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Label/teks UI berganti bahasa secara konsisten; data fasilitas tetap utuh.</w:t>
            </w:r>
          </w:p>
        </w:tc>
        <w:tc>
          <w:tcPr>
            <w:tcW w:w="788" w:type="dxa"/>
          </w:tcPr>
          <w:p w14:paraId="2945197F" w14:textId="77777777" w:rsidR="00A63E56" w:rsidRPr="001A3A60" w:rsidRDefault="00A63E56">
            <w:pPr>
              <w:rPr>
                <w:lang w:val="sv-SE"/>
              </w:rPr>
            </w:pPr>
          </w:p>
        </w:tc>
        <w:tc>
          <w:tcPr>
            <w:tcW w:w="1242" w:type="dxa"/>
          </w:tcPr>
          <w:p w14:paraId="5AEFD3D5" w14:textId="27A807EF" w:rsidR="00A63E56" w:rsidRPr="001A3A60" w:rsidRDefault="00A63E56"/>
        </w:tc>
      </w:tr>
      <w:tr w:rsidR="00BF7F7D" w:rsidRPr="001A3A60" w14:paraId="074598E7" w14:textId="77777777" w:rsidTr="00BF7F7D">
        <w:trPr>
          <w:jc w:val="center"/>
        </w:trPr>
        <w:tc>
          <w:tcPr>
            <w:tcW w:w="511" w:type="dxa"/>
          </w:tcPr>
          <w:p w14:paraId="7D3738A7" w14:textId="6F2AD0BE" w:rsidR="00BF7F7D" w:rsidRPr="001A3A60" w:rsidRDefault="00BF7F7D">
            <w:r w:rsidRPr="001A3A60">
              <w:t>BB-15</w:t>
            </w:r>
          </w:p>
        </w:tc>
        <w:tc>
          <w:tcPr>
            <w:tcW w:w="1563" w:type="dxa"/>
          </w:tcPr>
          <w:p w14:paraId="4A85580D" w14:textId="4903AA3C" w:rsidR="00BF7F7D" w:rsidRPr="001A3A60" w:rsidRDefault="00BF7F7D">
            <w:r w:rsidRPr="001A3A60">
              <w:t>Loading &amp; Error State</w:t>
            </w:r>
          </w:p>
        </w:tc>
        <w:tc>
          <w:tcPr>
            <w:tcW w:w="1557" w:type="dxa"/>
          </w:tcPr>
          <w:p w14:paraId="788FCE73" w14:textId="71C7AE6D" w:rsidR="00BF7F7D" w:rsidRPr="001A3A60" w:rsidRDefault="00BF7F7D">
            <w:pPr>
              <w:rPr>
                <w:lang w:val="sv-SE"/>
              </w:rPr>
            </w:pPr>
            <w:r w:rsidRPr="001A3A60">
              <w:rPr>
                <w:lang w:val="sv-SE"/>
              </w:rPr>
              <w:t>Refresh halaman dengan koneksi internet yang dilambatkan (</w:t>
            </w:r>
            <w:r w:rsidRPr="001A3A60">
              <w:rPr>
                <w:i/>
                <w:iCs/>
                <w:lang w:val="sv-SE"/>
              </w:rPr>
              <w:t>throttling</w:t>
            </w:r>
            <w:r w:rsidRPr="001A3A60">
              <w:rPr>
                <w:lang w:val="sv-SE"/>
              </w:rPr>
              <w:t>), atau matikan internet sejenak.</w:t>
            </w:r>
          </w:p>
        </w:tc>
        <w:tc>
          <w:tcPr>
            <w:tcW w:w="3195" w:type="dxa"/>
          </w:tcPr>
          <w:p w14:paraId="3FF008EA" w14:textId="0FEE3D68" w:rsidR="00BF7F7D" w:rsidRPr="001A3A60" w:rsidRDefault="00BF7F7D">
            <w:r w:rsidRPr="001A3A60">
              <w:rPr>
                <w:lang w:val="sv-SE"/>
              </w:rPr>
              <w:t>Sistem menampilkan animasi </w:t>
            </w:r>
            <w:r w:rsidRPr="001A3A60">
              <w:rPr>
                <w:i/>
                <w:iCs/>
                <w:lang w:val="sv-SE"/>
              </w:rPr>
              <w:t>loading</w:t>
            </w:r>
            <w:r w:rsidRPr="001A3A60">
              <w:rPr>
                <w:lang w:val="sv-SE"/>
              </w:rPr>
              <w:t xml:space="preserve"> (skeleton/spinner) saat mengambil data. </w:t>
            </w:r>
            <w:r w:rsidRPr="001A3A60">
              <w:t xml:space="preserve">Jika </w:t>
            </w:r>
            <w:proofErr w:type="spellStart"/>
            <w:r w:rsidRPr="001A3A60">
              <w:t>gagal</w:t>
            </w:r>
            <w:proofErr w:type="spellEnd"/>
            <w:r w:rsidRPr="001A3A60">
              <w:t xml:space="preserve"> (</w:t>
            </w:r>
            <w:proofErr w:type="spellStart"/>
            <w:r w:rsidRPr="001A3A60">
              <w:t>koneksi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putus</w:t>
            </w:r>
            <w:proofErr w:type="spellEnd"/>
            <w:r w:rsidRPr="001A3A60">
              <w:t xml:space="preserve">/API down), </w:t>
            </w:r>
            <w:proofErr w:type="spellStart"/>
            <w:r w:rsidRPr="001A3A60">
              <w:t>muncul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pesan</w:t>
            </w:r>
            <w:proofErr w:type="spellEnd"/>
            <w:r w:rsidRPr="001A3A60">
              <w:t xml:space="preserve"> error yang </w:t>
            </w:r>
            <w:proofErr w:type="spellStart"/>
            <w:r w:rsidRPr="001A3A60">
              <w:t>ramah</w:t>
            </w:r>
            <w:proofErr w:type="spellEnd"/>
            <w:r w:rsidRPr="001A3A60">
              <w:t xml:space="preserve"> (</w:t>
            </w:r>
            <w:proofErr w:type="spellStart"/>
            <w:r w:rsidRPr="001A3A60">
              <w:t>bukan</w:t>
            </w:r>
            <w:proofErr w:type="spellEnd"/>
            <w:r w:rsidRPr="001A3A60">
              <w:t> </w:t>
            </w:r>
            <w:r w:rsidRPr="001A3A60">
              <w:rPr>
                <w:i/>
                <w:iCs/>
              </w:rPr>
              <w:t>white screen of death</w:t>
            </w:r>
            <w:r w:rsidRPr="001A3A60">
              <w:t> </w:t>
            </w:r>
            <w:proofErr w:type="spellStart"/>
            <w:r w:rsidRPr="001A3A60">
              <w:t>atau</w:t>
            </w:r>
            <w:proofErr w:type="spellEnd"/>
            <w:r w:rsidRPr="001A3A60">
              <w:t xml:space="preserve"> log error </w:t>
            </w:r>
            <w:proofErr w:type="spellStart"/>
            <w:r w:rsidRPr="001A3A60">
              <w:t>teknis</w:t>
            </w:r>
            <w:proofErr w:type="spellEnd"/>
            <w:r w:rsidRPr="001A3A60">
              <w:t>).</w:t>
            </w:r>
          </w:p>
        </w:tc>
        <w:tc>
          <w:tcPr>
            <w:tcW w:w="788" w:type="dxa"/>
          </w:tcPr>
          <w:p w14:paraId="7692CBA7" w14:textId="77777777" w:rsidR="00BF7F7D" w:rsidRPr="001A3A60" w:rsidRDefault="00BF7F7D"/>
        </w:tc>
        <w:tc>
          <w:tcPr>
            <w:tcW w:w="1242" w:type="dxa"/>
          </w:tcPr>
          <w:p w14:paraId="789BACEB" w14:textId="77777777" w:rsidR="00BF7F7D" w:rsidRPr="001A3A60" w:rsidRDefault="00BF7F7D"/>
        </w:tc>
      </w:tr>
      <w:tr w:rsidR="00BF7F7D" w:rsidRPr="001A3A60" w14:paraId="7F987D5F" w14:textId="77777777" w:rsidTr="00BF7F7D">
        <w:trPr>
          <w:jc w:val="center"/>
        </w:trPr>
        <w:tc>
          <w:tcPr>
            <w:tcW w:w="511" w:type="dxa"/>
          </w:tcPr>
          <w:p w14:paraId="2A3CD3EC" w14:textId="652A5FF2" w:rsidR="00BF7F7D" w:rsidRPr="001A3A60" w:rsidRDefault="00BF7F7D">
            <w:r w:rsidRPr="001A3A60">
              <w:t>BB-16</w:t>
            </w:r>
          </w:p>
        </w:tc>
        <w:tc>
          <w:tcPr>
            <w:tcW w:w="1563" w:type="dxa"/>
          </w:tcPr>
          <w:p w14:paraId="7A9AD188" w14:textId="1F519AEE" w:rsidR="00BF7F7D" w:rsidRPr="001A3A60" w:rsidRDefault="00BF7F7D">
            <w:r w:rsidRPr="001A3A60">
              <w:t xml:space="preserve">Uji </w:t>
            </w:r>
            <w:proofErr w:type="spellStart"/>
            <w:r w:rsidRPr="001A3A60">
              <w:t>Responsivitas</w:t>
            </w:r>
            <w:proofErr w:type="spellEnd"/>
            <w:r w:rsidRPr="001A3A60">
              <w:t xml:space="preserve"> (Mobile View)</w:t>
            </w:r>
          </w:p>
        </w:tc>
        <w:tc>
          <w:tcPr>
            <w:tcW w:w="1557" w:type="dxa"/>
          </w:tcPr>
          <w:p w14:paraId="20655594" w14:textId="52621603" w:rsidR="00BF7F7D" w:rsidRPr="001A3A60" w:rsidRDefault="00BF7F7D">
            <w:r w:rsidRPr="001A3A60">
              <w:t>Buka </w:t>
            </w:r>
            <w:r w:rsidRPr="001A3A60">
              <w:rPr>
                <w:i/>
                <w:iCs/>
              </w:rPr>
              <w:t>public dashboard</w:t>
            </w:r>
            <w:r w:rsidRPr="001A3A60">
              <w:t xml:space="preserve"> pada </w:t>
            </w:r>
            <w:proofErr w:type="spellStart"/>
            <w:r w:rsidRPr="001A3A60">
              <w:t>resolusi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layar</w:t>
            </w:r>
            <w:proofErr w:type="spellEnd"/>
            <w:r w:rsidRPr="001A3A60">
              <w:t xml:space="preserve"> HP (</w:t>
            </w:r>
            <w:proofErr w:type="spellStart"/>
            <w:r w:rsidRPr="001A3A60">
              <w:t>melalui</w:t>
            </w:r>
            <w:proofErr w:type="spellEnd"/>
            <w:r w:rsidRPr="001A3A60">
              <w:t xml:space="preserve"> inspect element) </w:t>
            </w:r>
            <w:proofErr w:type="spellStart"/>
            <w:r w:rsidRPr="001A3A60">
              <w:t>atau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perangkat</w:t>
            </w:r>
            <w:proofErr w:type="spellEnd"/>
            <w:r w:rsidRPr="001A3A60">
              <w:t> </w:t>
            </w:r>
            <w:r w:rsidRPr="001A3A60">
              <w:rPr>
                <w:i/>
                <w:iCs/>
              </w:rPr>
              <w:t>mobile</w:t>
            </w:r>
            <w:r w:rsidRPr="001A3A60">
              <w:t> </w:t>
            </w:r>
            <w:proofErr w:type="spellStart"/>
            <w:r w:rsidRPr="001A3A60">
              <w:t>sungguhan</w:t>
            </w:r>
            <w:proofErr w:type="spellEnd"/>
            <w:r w:rsidRPr="001A3A60">
              <w:t>.</w:t>
            </w:r>
          </w:p>
        </w:tc>
        <w:tc>
          <w:tcPr>
            <w:tcW w:w="3195" w:type="dxa"/>
          </w:tcPr>
          <w:p w14:paraId="6A90DC50" w14:textId="20483E88" w:rsidR="00BF7F7D" w:rsidRPr="001A3A60" w:rsidRDefault="00BF7F7D">
            <w:pPr>
              <w:rPr>
                <w:lang w:val="sv-SE"/>
              </w:rPr>
            </w:pPr>
            <w:r w:rsidRPr="001A3A60">
              <w:rPr>
                <w:lang w:val="sv-SE"/>
              </w:rPr>
              <w:t>Tampilan card, search bar, dan modal tidak terpotong (layout menyesuaikan dengan baik) dan navigasi tetap bisa di-klik.</w:t>
            </w:r>
          </w:p>
        </w:tc>
        <w:tc>
          <w:tcPr>
            <w:tcW w:w="788" w:type="dxa"/>
          </w:tcPr>
          <w:p w14:paraId="5260E930" w14:textId="77777777" w:rsidR="00BF7F7D" w:rsidRPr="001A3A60" w:rsidRDefault="00BF7F7D">
            <w:pPr>
              <w:rPr>
                <w:lang w:val="sv-SE"/>
              </w:rPr>
            </w:pPr>
          </w:p>
        </w:tc>
        <w:tc>
          <w:tcPr>
            <w:tcW w:w="1242" w:type="dxa"/>
          </w:tcPr>
          <w:p w14:paraId="6ADEC781" w14:textId="77777777" w:rsidR="00BF7F7D" w:rsidRPr="001A3A60" w:rsidRDefault="00BF7F7D">
            <w:pPr>
              <w:rPr>
                <w:lang w:val="sv-SE"/>
              </w:rPr>
            </w:pPr>
          </w:p>
        </w:tc>
      </w:tr>
    </w:tbl>
    <w:p w14:paraId="051A0A72" w14:textId="77777777" w:rsidR="00A63E56" w:rsidRPr="001A3A60" w:rsidRDefault="00A63E56">
      <w:pPr>
        <w:rPr>
          <w:lang w:val="sv-SE"/>
        </w:rPr>
      </w:pPr>
    </w:p>
    <w:p w14:paraId="530F6F62" w14:textId="77777777" w:rsidR="00A63E56" w:rsidRPr="001A3A60" w:rsidRDefault="00000000">
      <w:pPr>
        <w:pStyle w:val="Heading2"/>
        <w:rPr>
          <w:b w:val="0"/>
          <w:bCs w:val="0"/>
          <w:color w:val="auto"/>
        </w:rPr>
      </w:pPr>
      <w:r w:rsidRPr="001A3A60">
        <w:rPr>
          <w:b w:val="0"/>
          <w:bCs w:val="0"/>
          <w:color w:val="auto"/>
        </w:rPr>
        <w:lastRenderedPageBreak/>
        <w:t>D. Skenario Integrasi Unity (API &amp; Navigasi)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5"/>
        <w:gridCol w:w="1992"/>
        <w:gridCol w:w="1839"/>
        <w:gridCol w:w="1628"/>
        <w:gridCol w:w="1329"/>
        <w:gridCol w:w="1323"/>
      </w:tblGrid>
      <w:tr w:rsidR="00A63E56" w:rsidRPr="001A3A60" w14:paraId="79DCD57E" w14:textId="77777777" w:rsidTr="00C23B4A">
        <w:trPr>
          <w:tblHeader/>
          <w:jc w:val="center"/>
        </w:trPr>
        <w:tc>
          <w:tcPr>
            <w:tcW w:w="745" w:type="dxa"/>
            <w:shd w:val="clear" w:color="auto" w:fill="1F3B73"/>
          </w:tcPr>
          <w:p w14:paraId="1230F6BE" w14:textId="77777777" w:rsidR="00A63E56" w:rsidRPr="001A3A60" w:rsidRDefault="00000000">
            <w:pPr>
              <w:jc w:val="center"/>
            </w:pPr>
            <w:r w:rsidRPr="001A3A60">
              <w:t>ID</w:t>
            </w:r>
          </w:p>
        </w:tc>
        <w:tc>
          <w:tcPr>
            <w:tcW w:w="1992" w:type="dxa"/>
            <w:shd w:val="clear" w:color="auto" w:fill="1F3B73"/>
          </w:tcPr>
          <w:p w14:paraId="7B769F53" w14:textId="77777777" w:rsidR="00A63E56" w:rsidRPr="001A3A60" w:rsidRDefault="00000000">
            <w:pPr>
              <w:jc w:val="center"/>
            </w:pPr>
            <w:r w:rsidRPr="001A3A60">
              <w:t>Skenario</w:t>
            </w:r>
          </w:p>
        </w:tc>
        <w:tc>
          <w:tcPr>
            <w:tcW w:w="1839" w:type="dxa"/>
            <w:shd w:val="clear" w:color="auto" w:fill="1F3B73"/>
          </w:tcPr>
          <w:p w14:paraId="10CB3E39" w14:textId="77777777" w:rsidR="00A63E56" w:rsidRPr="001A3A60" w:rsidRDefault="00000000">
            <w:pPr>
              <w:jc w:val="center"/>
            </w:pPr>
            <w:r w:rsidRPr="001A3A60">
              <w:t>Langkah Pengujian</w:t>
            </w:r>
          </w:p>
        </w:tc>
        <w:tc>
          <w:tcPr>
            <w:tcW w:w="1628" w:type="dxa"/>
            <w:shd w:val="clear" w:color="auto" w:fill="1F3B73"/>
          </w:tcPr>
          <w:p w14:paraId="601EC8FA" w14:textId="77777777" w:rsidR="00A63E56" w:rsidRPr="001A3A60" w:rsidRDefault="00000000">
            <w:pPr>
              <w:jc w:val="center"/>
            </w:pPr>
            <w:r w:rsidRPr="001A3A60">
              <w:t>Ekspektasi Hasil</w:t>
            </w:r>
          </w:p>
        </w:tc>
        <w:tc>
          <w:tcPr>
            <w:tcW w:w="1329" w:type="dxa"/>
            <w:shd w:val="clear" w:color="auto" w:fill="1F3B73"/>
          </w:tcPr>
          <w:p w14:paraId="18110879" w14:textId="77777777" w:rsidR="00A63E56" w:rsidRPr="001A3A60" w:rsidRDefault="00000000">
            <w:pPr>
              <w:jc w:val="center"/>
            </w:pPr>
            <w:r w:rsidRPr="001A3A60">
              <w:t>Hasil Aktual</w:t>
            </w:r>
          </w:p>
        </w:tc>
        <w:tc>
          <w:tcPr>
            <w:tcW w:w="1323" w:type="dxa"/>
            <w:shd w:val="clear" w:color="auto" w:fill="1F3B73"/>
          </w:tcPr>
          <w:p w14:paraId="607EC1C7" w14:textId="77777777" w:rsidR="00A63E56" w:rsidRPr="001A3A60" w:rsidRDefault="00000000">
            <w:pPr>
              <w:jc w:val="center"/>
            </w:pPr>
            <w:r w:rsidRPr="001A3A60">
              <w:t>Kesimpulan</w:t>
            </w:r>
          </w:p>
        </w:tc>
      </w:tr>
      <w:tr w:rsidR="00A63E56" w:rsidRPr="001A3A60" w14:paraId="279EE26A" w14:textId="77777777" w:rsidTr="00C23B4A">
        <w:trPr>
          <w:jc w:val="center"/>
        </w:trPr>
        <w:tc>
          <w:tcPr>
            <w:tcW w:w="745" w:type="dxa"/>
          </w:tcPr>
          <w:p w14:paraId="27F739B0" w14:textId="3901AA3A" w:rsidR="00A63E56" w:rsidRPr="001A3A60" w:rsidRDefault="00000000">
            <w:r w:rsidRPr="001A3A60">
              <w:t>BB-1</w:t>
            </w:r>
            <w:r w:rsidR="00BF7F7D" w:rsidRPr="001A3A60">
              <w:t>7</w:t>
            </w:r>
          </w:p>
        </w:tc>
        <w:tc>
          <w:tcPr>
            <w:tcW w:w="1992" w:type="dxa"/>
          </w:tcPr>
          <w:p w14:paraId="526CD29A" w14:textId="77777777" w:rsidR="00A63E56" w:rsidRPr="001A3A60" w:rsidRDefault="00000000">
            <w:r w:rsidRPr="001A3A60">
              <w:t>Endpoint Data Denah</w:t>
            </w:r>
          </w:p>
        </w:tc>
        <w:tc>
          <w:tcPr>
            <w:tcW w:w="1839" w:type="dxa"/>
          </w:tcPr>
          <w:p w14:paraId="33D84A98" w14:textId="77777777" w:rsidR="00A63E56" w:rsidRPr="001A3A60" w:rsidRDefault="00000000">
            <w:r w:rsidRPr="001A3A60">
              <w:t xml:space="preserve">Akses endpoint </w:t>
            </w:r>
            <w:r w:rsidRPr="001A3A60">
              <w:rPr>
                <w:rFonts w:ascii="Consolas" w:hAnsi="Consolas"/>
                <w:sz w:val="19"/>
              </w:rPr>
              <w:t>/api/unity/data</w:t>
            </w:r>
            <w:r w:rsidRPr="001A3A60">
              <w:t>.</w:t>
            </w:r>
          </w:p>
        </w:tc>
        <w:tc>
          <w:tcPr>
            <w:tcW w:w="1628" w:type="dxa"/>
          </w:tcPr>
          <w:p w14:paraId="0BB26B3C" w14:textId="77777777" w:rsidR="00A63E56" w:rsidRPr="001A3A60" w:rsidRDefault="00000000">
            <w:r w:rsidRPr="001A3A60">
              <w:t>Response JSON berhasil di-</w:t>
            </w:r>
            <w:r w:rsidRPr="001A3A60">
              <w:rPr>
                <w:i/>
              </w:rPr>
              <w:t>fetch</w:t>
            </w:r>
            <w:r w:rsidRPr="001A3A60">
              <w:t xml:space="preserve"> dan memuat atribut </w:t>
            </w:r>
            <w:r w:rsidRPr="001A3A60">
              <w:rPr>
                <w:rFonts w:ascii="Consolas" w:hAnsi="Consolas"/>
                <w:sz w:val="19"/>
              </w:rPr>
              <w:t>unity_object_name</w:t>
            </w:r>
            <w:r w:rsidRPr="001A3A60">
              <w:t xml:space="preserve"> yang sinkron (mis. </w:t>
            </w:r>
            <w:r w:rsidRPr="001A3A60">
              <w:rPr>
                <w:rFonts w:ascii="Consolas" w:hAnsi="Consolas"/>
                <w:sz w:val="19"/>
              </w:rPr>
              <w:t>ds_201</w:t>
            </w:r>
            <w:r w:rsidRPr="001A3A60">
              <w:t xml:space="preserve">, </w:t>
            </w:r>
            <w:r w:rsidRPr="001A3A60">
              <w:rPr>
                <w:rFonts w:ascii="Consolas" w:hAnsi="Consolas"/>
                <w:sz w:val="19"/>
              </w:rPr>
              <w:t>ds_ukm_1</w:t>
            </w:r>
            <w:r w:rsidRPr="001A3A60">
              <w:t>).</w:t>
            </w:r>
          </w:p>
        </w:tc>
        <w:tc>
          <w:tcPr>
            <w:tcW w:w="1329" w:type="dxa"/>
          </w:tcPr>
          <w:p w14:paraId="56C8913F" w14:textId="77777777" w:rsidR="00A63E56" w:rsidRPr="001A3A60" w:rsidRDefault="00A63E56"/>
        </w:tc>
        <w:tc>
          <w:tcPr>
            <w:tcW w:w="1323" w:type="dxa"/>
          </w:tcPr>
          <w:p w14:paraId="6778FD6B" w14:textId="42005CE7" w:rsidR="00A63E56" w:rsidRPr="001A3A60" w:rsidRDefault="00A63E56"/>
        </w:tc>
      </w:tr>
      <w:tr w:rsidR="00A63E56" w:rsidRPr="001A3A60" w14:paraId="76D43154" w14:textId="77777777" w:rsidTr="00C23B4A">
        <w:trPr>
          <w:jc w:val="center"/>
        </w:trPr>
        <w:tc>
          <w:tcPr>
            <w:tcW w:w="745" w:type="dxa"/>
          </w:tcPr>
          <w:p w14:paraId="1560CF9B" w14:textId="7771D6C3" w:rsidR="00A63E56" w:rsidRPr="001A3A60" w:rsidRDefault="00000000">
            <w:r w:rsidRPr="001A3A60">
              <w:t>BB-1</w:t>
            </w:r>
            <w:r w:rsidR="00BF7F7D" w:rsidRPr="001A3A60">
              <w:t>8</w:t>
            </w:r>
          </w:p>
        </w:tc>
        <w:tc>
          <w:tcPr>
            <w:tcW w:w="1992" w:type="dxa"/>
          </w:tcPr>
          <w:p w14:paraId="3E0931A5" w14:textId="77777777" w:rsidR="00A63E56" w:rsidRPr="001A3A60" w:rsidRDefault="00000000">
            <w:r w:rsidRPr="001A3A60">
              <w:t>Terima Perintah Navigasi (React→Unity)</w:t>
            </w:r>
          </w:p>
        </w:tc>
        <w:tc>
          <w:tcPr>
            <w:tcW w:w="1839" w:type="dxa"/>
          </w:tcPr>
          <w:p w14:paraId="01C25399" w14:textId="77777777" w:rsidR="00A63E56" w:rsidRPr="001A3A60" w:rsidRDefault="00000000">
            <w:r w:rsidRPr="001A3A60">
              <w:t>Pilih sebuah ruangan (mis. Lab) di search bar React, amati denah 3D.</w:t>
            </w:r>
          </w:p>
        </w:tc>
        <w:tc>
          <w:tcPr>
            <w:tcW w:w="1628" w:type="dxa"/>
          </w:tcPr>
          <w:p w14:paraId="170DC118" w14:textId="77777777" w:rsidR="00A63E56" w:rsidRPr="001A3A60" w:rsidRDefault="00000000">
            <w:r w:rsidRPr="001A3A60">
              <w:t xml:space="preserve">Unity menerima </w:t>
            </w:r>
            <w:r w:rsidRPr="001A3A60">
              <w:rPr>
                <w:rFonts w:ascii="Consolas" w:hAnsi="Consolas"/>
                <w:sz w:val="19"/>
              </w:rPr>
              <w:t>unity_object_name</w:t>
            </w:r>
            <w:r w:rsidRPr="001A3A60">
              <w:t xml:space="preserve"> via </w:t>
            </w:r>
            <w:r w:rsidRPr="001A3A60">
              <w:rPr>
                <w:rFonts w:ascii="Consolas" w:hAnsi="Consolas"/>
                <w:sz w:val="19"/>
              </w:rPr>
              <w:t>SendMessage</w:t>
            </w:r>
            <w:r w:rsidRPr="001A3A60">
              <w:t xml:space="preserve"> (satu arah) dan navigasi ke tujuan dimulai.</w:t>
            </w:r>
          </w:p>
        </w:tc>
        <w:tc>
          <w:tcPr>
            <w:tcW w:w="1329" w:type="dxa"/>
          </w:tcPr>
          <w:p w14:paraId="05B56528" w14:textId="77777777" w:rsidR="00A63E56" w:rsidRPr="001A3A60" w:rsidRDefault="00A63E56"/>
        </w:tc>
        <w:tc>
          <w:tcPr>
            <w:tcW w:w="1323" w:type="dxa"/>
          </w:tcPr>
          <w:p w14:paraId="1AF652D3" w14:textId="47107F6E" w:rsidR="00A63E56" w:rsidRPr="001A3A60" w:rsidRDefault="00A63E56"/>
        </w:tc>
      </w:tr>
      <w:tr w:rsidR="00A63E56" w:rsidRPr="001A3A60" w14:paraId="2A3F1742" w14:textId="77777777" w:rsidTr="00C23B4A">
        <w:trPr>
          <w:jc w:val="center"/>
        </w:trPr>
        <w:tc>
          <w:tcPr>
            <w:tcW w:w="745" w:type="dxa"/>
          </w:tcPr>
          <w:p w14:paraId="45756B10" w14:textId="6609D17A" w:rsidR="00A63E56" w:rsidRPr="001A3A60" w:rsidRDefault="00000000">
            <w:r w:rsidRPr="001A3A60">
              <w:t>BB-1</w:t>
            </w:r>
            <w:r w:rsidR="00BF7F7D" w:rsidRPr="001A3A60">
              <w:t>9</w:t>
            </w:r>
          </w:p>
        </w:tc>
        <w:tc>
          <w:tcPr>
            <w:tcW w:w="1992" w:type="dxa"/>
          </w:tcPr>
          <w:p w14:paraId="44990EEB" w14:textId="77777777" w:rsidR="00A63E56" w:rsidRPr="001A3A60" w:rsidRDefault="00000000">
            <w:r w:rsidRPr="001A3A60">
              <w:t>Rute Terpendek &amp; Label</w:t>
            </w:r>
          </w:p>
        </w:tc>
        <w:tc>
          <w:tcPr>
            <w:tcW w:w="1839" w:type="dxa"/>
          </w:tcPr>
          <w:p w14:paraId="3EDE1980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Amati denah 3D setelah perintah navigasi.</w:t>
            </w:r>
          </w:p>
        </w:tc>
        <w:tc>
          <w:tcPr>
            <w:tcW w:w="1628" w:type="dxa"/>
          </w:tcPr>
          <w:p w14:paraId="69850BF4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Player dipandu via jalur terpendek (NavMesh); garis rute tergambar di lantai; label menampilkan nama tampilan (bukan kode internal) + jarak tersisa.</w:t>
            </w:r>
          </w:p>
        </w:tc>
        <w:tc>
          <w:tcPr>
            <w:tcW w:w="1329" w:type="dxa"/>
          </w:tcPr>
          <w:p w14:paraId="30288248" w14:textId="77777777" w:rsidR="00A63E56" w:rsidRPr="001A3A60" w:rsidRDefault="00A63E56">
            <w:pPr>
              <w:rPr>
                <w:lang w:val="sv-SE"/>
              </w:rPr>
            </w:pPr>
          </w:p>
        </w:tc>
        <w:tc>
          <w:tcPr>
            <w:tcW w:w="1323" w:type="dxa"/>
          </w:tcPr>
          <w:p w14:paraId="1D1ADA8D" w14:textId="0FB11BF4" w:rsidR="00A63E56" w:rsidRPr="001A3A60" w:rsidRDefault="00A63E56"/>
        </w:tc>
      </w:tr>
      <w:tr w:rsidR="00A63E56" w:rsidRPr="001A3A60" w14:paraId="15353F19" w14:textId="77777777" w:rsidTr="00C23B4A">
        <w:trPr>
          <w:jc w:val="center"/>
        </w:trPr>
        <w:tc>
          <w:tcPr>
            <w:tcW w:w="745" w:type="dxa"/>
          </w:tcPr>
          <w:p w14:paraId="516C161E" w14:textId="4C9BE082" w:rsidR="00A63E56" w:rsidRPr="001A3A60" w:rsidRDefault="00000000">
            <w:r w:rsidRPr="001A3A60">
              <w:t>BB-</w:t>
            </w:r>
            <w:r w:rsidR="00BF7F7D" w:rsidRPr="001A3A60">
              <w:t>20</w:t>
            </w:r>
          </w:p>
        </w:tc>
        <w:tc>
          <w:tcPr>
            <w:tcW w:w="1992" w:type="dxa"/>
          </w:tcPr>
          <w:p w14:paraId="3A996041" w14:textId="77777777" w:rsidR="00A63E56" w:rsidRPr="001A3A60" w:rsidRDefault="00000000">
            <w:r w:rsidRPr="001A3A60">
              <w:t>Navigasi Berhenti Otomatis</w:t>
            </w:r>
          </w:p>
        </w:tc>
        <w:tc>
          <w:tcPr>
            <w:tcW w:w="1839" w:type="dxa"/>
          </w:tcPr>
          <w:p w14:paraId="290E71E9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 xml:space="preserve">Gerakkan/ikuti player mendekati tujuan hingga di bawah </w:t>
            </w:r>
            <w:r w:rsidRPr="001A3A60">
              <w:rPr>
                <w:rFonts w:ascii="Consolas" w:hAnsi="Consolas"/>
                <w:sz w:val="19"/>
                <w:lang w:val="sv-SE"/>
              </w:rPr>
              <w:t>stopDistance</w:t>
            </w:r>
            <w:r w:rsidRPr="001A3A60">
              <w:rPr>
                <w:lang w:val="sv-SE"/>
              </w:rPr>
              <w:t>.</w:t>
            </w:r>
          </w:p>
        </w:tc>
        <w:tc>
          <w:tcPr>
            <w:tcW w:w="1628" w:type="dxa"/>
          </w:tcPr>
          <w:p w14:paraId="2A34B862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>Navigasi berhenti otomatis; garis rute &amp; label dibersihkan tanpa aksi manual.</w:t>
            </w:r>
          </w:p>
        </w:tc>
        <w:tc>
          <w:tcPr>
            <w:tcW w:w="1329" w:type="dxa"/>
          </w:tcPr>
          <w:p w14:paraId="43925F0B" w14:textId="77777777" w:rsidR="00A63E56" w:rsidRPr="001A3A60" w:rsidRDefault="00A63E56">
            <w:pPr>
              <w:rPr>
                <w:lang w:val="sv-SE"/>
              </w:rPr>
            </w:pPr>
          </w:p>
        </w:tc>
        <w:tc>
          <w:tcPr>
            <w:tcW w:w="1323" w:type="dxa"/>
          </w:tcPr>
          <w:p w14:paraId="615501DC" w14:textId="43B9FA04" w:rsidR="00A63E56" w:rsidRPr="001A3A60" w:rsidRDefault="00A63E56"/>
        </w:tc>
      </w:tr>
      <w:tr w:rsidR="00A63E56" w:rsidRPr="001A3A60" w14:paraId="089471A5" w14:textId="77777777" w:rsidTr="00C23B4A">
        <w:trPr>
          <w:jc w:val="center"/>
        </w:trPr>
        <w:tc>
          <w:tcPr>
            <w:tcW w:w="745" w:type="dxa"/>
          </w:tcPr>
          <w:p w14:paraId="36C26452" w14:textId="3A8B4403" w:rsidR="00A63E56" w:rsidRPr="001A3A60" w:rsidRDefault="00000000">
            <w:r w:rsidRPr="001A3A60">
              <w:t>BB-</w:t>
            </w:r>
            <w:r w:rsidR="00BF7F7D" w:rsidRPr="001A3A60">
              <w:t>21</w:t>
            </w:r>
          </w:p>
        </w:tc>
        <w:tc>
          <w:tcPr>
            <w:tcW w:w="1992" w:type="dxa"/>
          </w:tcPr>
          <w:p w14:paraId="5A8F6724" w14:textId="77777777" w:rsidR="00A63E56" w:rsidRPr="001A3A60" w:rsidRDefault="00000000">
            <w:r w:rsidRPr="001A3A60">
              <w:t xml:space="preserve">Robustesitas </w:t>
            </w:r>
            <w:r w:rsidRPr="001A3A60">
              <w:rPr>
                <w:rFonts w:ascii="Consolas" w:hAnsi="Consolas"/>
                <w:sz w:val="19"/>
              </w:rPr>
              <w:t>unity_object_name</w:t>
            </w:r>
            <w:r w:rsidRPr="001A3A60">
              <w:t xml:space="preserve"> (</w:t>
            </w:r>
            <w:r w:rsidRPr="001A3A60">
              <w:rPr>
                <w:i/>
              </w:rPr>
              <w:t>edge</w:t>
            </w:r>
            <w:r w:rsidRPr="001A3A60">
              <w:t>)</w:t>
            </w:r>
          </w:p>
        </w:tc>
        <w:tc>
          <w:tcPr>
            <w:tcW w:w="1839" w:type="dxa"/>
          </w:tcPr>
          <w:p w14:paraId="4A74C99D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t xml:space="preserve">(a) Kirim nama dengan kapitalisasi berbeda; (b) pilih ruangan yang </w:t>
            </w:r>
            <w:r w:rsidRPr="001A3A60">
              <w:rPr>
                <w:lang w:val="sv-SE"/>
              </w:rPr>
              <w:lastRenderedPageBreak/>
              <w:t>belum punya GameObject padanan.</w:t>
            </w:r>
          </w:p>
        </w:tc>
        <w:tc>
          <w:tcPr>
            <w:tcW w:w="1628" w:type="dxa"/>
          </w:tcPr>
          <w:p w14:paraId="7D675756" w14:textId="77777777" w:rsidR="00A63E56" w:rsidRPr="001A3A60" w:rsidRDefault="00000000">
            <w:pPr>
              <w:rPr>
                <w:lang w:val="sv-SE"/>
              </w:rPr>
            </w:pPr>
            <w:r w:rsidRPr="001A3A60">
              <w:rPr>
                <w:lang w:val="sv-SE"/>
              </w:rPr>
              <w:lastRenderedPageBreak/>
              <w:t xml:space="preserve">(a) Tetap cocok karena </w:t>
            </w:r>
            <w:r w:rsidRPr="001A3A60">
              <w:rPr>
                <w:i/>
                <w:lang w:val="sv-SE"/>
              </w:rPr>
              <w:t>case-insensitive</w:t>
            </w:r>
            <w:r w:rsidRPr="001A3A60">
              <w:rPr>
                <w:lang w:val="sv-SE"/>
              </w:rPr>
              <w:t xml:space="preserve">; (b) ditangani aman (tanpa navigasi </w:t>
            </w:r>
            <w:r w:rsidRPr="001A3A60">
              <w:rPr>
                <w:lang w:val="sv-SE"/>
              </w:rPr>
              <w:lastRenderedPageBreak/>
              <w:t xml:space="preserve">keliru / </w:t>
            </w:r>
            <w:r w:rsidRPr="001A3A60">
              <w:rPr>
                <w:i/>
                <w:lang w:val="sv-SE"/>
              </w:rPr>
              <w:t>crash</w:t>
            </w:r>
            <w:r w:rsidRPr="001A3A60">
              <w:rPr>
                <w:lang w:val="sv-SE"/>
              </w:rPr>
              <w:t>), idealnya dengan penanda "lokasi belum tersedia".</w:t>
            </w:r>
          </w:p>
        </w:tc>
        <w:tc>
          <w:tcPr>
            <w:tcW w:w="1329" w:type="dxa"/>
          </w:tcPr>
          <w:p w14:paraId="008E6D24" w14:textId="77777777" w:rsidR="00A63E56" w:rsidRPr="001A3A60" w:rsidRDefault="00A63E56">
            <w:pPr>
              <w:rPr>
                <w:lang w:val="sv-SE"/>
              </w:rPr>
            </w:pPr>
          </w:p>
        </w:tc>
        <w:tc>
          <w:tcPr>
            <w:tcW w:w="1323" w:type="dxa"/>
          </w:tcPr>
          <w:p w14:paraId="72FDAAF5" w14:textId="2B11FD9D" w:rsidR="00A63E56" w:rsidRPr="001A3A60" w:rsidRDefault="00A63E56"/>
        </w:tc>
      </w:tr>
      <w:tr w:rsidR="00BF7F7D" w:rsidRPr="001A3A60" w14:paraId="784F06E2" w14:textId="77777777" w:rsidTr="00C23B4A">
        <w:trPr>
          <w:jc w:val="center"/>
        </w:trPr>
        <w:tc>
          <w:tcPr>
            <w:tcW w:w="745" w:type="dxa"/>
          </w:tcPr>
          <w:p w14:paraId="435DB5BE" w14:textId="35F0150E" w:rsidR="00BF7F7D" w:rsidRPr="001A3A60" w:rsidRDefault="00BF7F7D">
            <w:r w:rsidRPr="001A3A60">
              <w:t>BB-22</w:t>
            </w:r>
          </w:p>
        </w:tc>
        <w:tc>
          <w:tcPr>
            <w:tcW w:w="1992" w:type="dxa"/>
          </w:tcPr>
          <w:p w14:paraId="7D120F37" w14:textId="18E10361" w:rsidR="00BF7F7D" w:rsidRPr="001A3A60" w:rsidRDefault="00BF7F7D">
            <w:pPr>
              <w:rPr>
                <w:lang w:val="sv-SE"/>
              </w:rPr>
            </w:pPr>
            <w:r w:rsidRPr="001A3A60">
              <w:rPr>
                <w:lang w:val="sv-SE"/>
              </w:rPr>
              <w:t>Interupsi Navigasi di Tengah Jalan</w:t>
            </w:r>
          </w:p>
        </w:tc>
        <w:tc>
          <w:tcPr>
            <w:tcW w:w="1839" w:type="dxa"/>
          </w:tcPr>
          <w:p w14:paraId="38DEB5FB" w14:textId="7AEF3DB9" w:rsidR="00BF7F7D" w:rsidRPr="001A3A60" w:rsidRDefault="00BF7F7D">
            <w:pPr>
              <w:rPr>
                <w:lang w:val="sv-SE"/>
              </w:rPr>
            </w:pPr>
            <w:proofErr w:type="spellStart"/>
            <w:r w:rsidRPr="001A3A60">
              <w:t>Pilih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Ruangan</w:t>
            </w:r>
            <w:proofErr w:type="spellEnd"/>
            <w:r w:rsidRPr="001A3A60">
              <w:t xml:space="preserve"> A di </w:t>
            </w:r>
            <w:proofErr w:type="spellStart"/>
            <w:r w:rsidRPr="001A3A60">
              <w:t>pencarian</w:t>
            </w:r>
            <w:proofErr w:type="spellEnd"/>
            <w:r w:rsidRPr="001A3A60">
              <w:t xml:space="preserve"> React (</w:t>
            </w:r>
            <w:proofErr w:type="spellStart"/>
            <w:r w:rsidRPr="001A3A60">
              <w:t>navigasi</w:t>
            </w:r>
            <w:proofErr w:type="spellEnd"/>
            <w:r w:rsidRPr="001A3A60">
              <w:t xml:space="preserve"> Unity </w:t>
            </w:r>
            <w:proofErr w:type="spellStart"/>
            <w:r w:rsidRPr="001A3A60">
              <w:t>dimulai</w:t>
            </w:r>
            <w:proofErr w:type="spellEnd"/>
            <w:r w:rsidRPr="001A3A60">
              <w:t xml:space="preserve">). </w:t>
            </w:r>
            <w:r w:rsidRPr="001A3A60">
              <w:rPr>
                <w:lang w:val="sv-SE"/>
              </w:rPr>
              <w:t>Saat </w:t>
            </w:r>
            <w:r w:rsidRPr="001A3A60">
              <w:rPr>
                <w:i/>
                <w:iCs/>
                <w:lang w:val="sv-SE"/>
              </w:rPr>
              <w:t>player/camera</w:t>
            </w:r>
            <w:r w:rsidRPr="001A3A60">
              <w:rPr>
                <w:lang w:val="sv-SE"/>
              </w:rPr>
              <w:t> sedang bergerak, langsung cari dan klik Ruangan B.</w:t>
            </w:r>
          </w:p>
        </w:tc>
        <w:tc>
          <w:tcPr>
            <w:tcW w:w="1628" w:type="dxa"/>
          </w:tcPr>
          <w:p w14:paraId="52F8218B" w14:textId="547BE80C" w:rsidR="00BF7F7D" w:rsidRPr="001A3A60" w:rsidRDefault="00BF7F7D">
            <w:pPr>
              <w:rPr>
                <w:lang w:val="sv-SE"/>
              </w:rPr>
            </w:pPr>
            <w:r w:rsidRPr="001A3A60">
              <w:rPr>
                <w:lang w:val="sv-SE"/>
              </w:rPr>
              <w:t>Unity membatalkan rute ke Ruangan A dengan mulus, dan langsung membuat kalkulasi ulang rute NavMesh ke Ruangan B tanpa </w:t>
            </w:r>
            <w:r w:rsidRPr="001A3A60">
              <w:rPr>
                <w:i/>
                <w:iCs/>
                <w:lang w:val="sv-SE"/>
              </w:rPr>
              <w:t>crash</w:t>
            </w:r>
            <w:r w:rsidRPr="001A3A60">
              <w:rPr>
                <w:lang w:val="sv-SE"/>
              </w:rPr>
              <w:t> atau menampilkan rute ganda yang bertumpuk.</w:t>
            </w:r>
          </w:p>
        </w:tc>
        <w:tc>
          <w:tcPr>
            <w:tcW w:w="1329" w:type="dxa"/>
          </w:tcPr>
          <w:p w14:paraId="142BB6A7" w14:textId="77777777" w:rsidR="00BF7F7D" w:rsidRPr="001A3A60" w:rsidRDefault="00BF7F7D">
            <w:pPr>
              <w:rPr>
                <w:lang w:val="sv-SE"/>
              </w:rPr>
            </w:pPr>
          </w:p>
        </w:tc>
        <w:tc>
          <w:tcPr>
            <w:tcW w:w="1323" w:type="dxa"/>
          </w:tcPr>
          <w:p w14:paraId="6C0AE062" w14:textId="77777777" w:rsidR="00BF7F7D" w:rsidRPr="001A3A60" w:rsidRDefault="00BF7F7D">
            <w:pPr>
              <w:rPr>
                <w:lang w:val="sv-SE"/>
              </w:rPr>
            </w:pPr>
          </w:p>
        </w:tc>
      </w:tr>
      <w:tr w:rsidR="00BF7F7D" w:rsidRPr="001A3A60" w14:paraId="14674EF1" w14:textId="77777777" w:rsidTr="00C23B4A">
        <w:trPr>
          <w:jc w:val="center"/>
        </w:trPr>
        <w:tc>
          <w:tcPr>
            <w:tcW w:w="745" w:type="dxa"/>
          </w:tcPr>
          <w:p w14:paraId="379ABECD" w14:textId="7CF18642" w:rsidR="00BF7F7D" w:rsidRPr="001A3A60" w:rsidRDefault="00BF7F7D">
            <w:r w:rsidRPr="001A3A60">
              <w:t>BB-23</w:t>
            </w:r>
          </w:p>
        </w:tc>
        <w:tc>
          <w:tcPr>
            <w:tcW w:w="1992" w:type="dxa"/>
          </w:tcPr>
          <w:p w14:paraId="4696802F" w14:textId="566C15D5" w:rsidR="00BF7F7D" w:rsidRPr="001A3A60" w:rsidRDefault="00BF7F7D">
            <w:r w:rsidRPr="001A3A60">
              <w:t xml:space="preserve">Proses </w:t>
            </w:r>
            <w:proofErr w:type="spellStart"/>
            <w:r w:rsidRPr="001A3A60">
              <w:t>Pemuatan</w:t>
            </w:r>
            <w:proofErr w:type="spellEnd"/>
            <w:r w:rsidRPr="001A3A60">
              <w:t xml:space="preserve"> Awal (</w:t>
            </w:r>
            <w:r w:rsidRPr="001A3A60">
              <w:rPr>
                <w:i/>
                <w:iCs/>
              </w:rPr>
              <w:t>Loading</w:t>
            </w:r>
            <w:r w:rsidRPr="001A3A60">
              <w:t> WebGL)</w:t>
            </w:r>
          </w:p>
        </w:tc>
        <w:tc>
          <w:tcPr>
            <w:tcW w:w="1839" w:type="dxa"/>
          </w:tcPr>
          <w:p w14:paraId="16C07061" w14:textId="47CAA413" w:rsidR="00BF7F7D" w:rsidRPr="001A3A60" w:rsidRDefault="00BF7F7D">
            <w:r w:rsidRPr="001A3A60">
              <w:t xml:space="preserve">Buka </w:t>
            </w:r>
            <w:proofErr w:type="spellStart"/>
            <w:r w:rsidRPr="001A3A60">
              <w:t>halaman</w:t>
            </w:r>
            <w:proofErr w:type="spellEnd"/>
            <w:r w:rsidRPr="001A3A60">
              <w:t xml:space="preserve"> dashboard </w:t>
            </w:r>
            <w:proofErr w:type="spellStart"/>
            <w:r w:rsidRPr="001A3A60">
              <w:t>publik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untuk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pertama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kalinya</w:t>
            </w:r>
            <w:proofErr w:type="spellEnd"/>
            <w:r w:rsidRPr="001A3A60">
              <w:t xml:space="preserve"> (</w:t>
            </w:r>
            <w:proofErr w:type="spellStart"/>
            <w:r w:rsidRPr="001A3A60">
              <w:t>atau</w:t>
            </w:r>
            <w:proofErr w:type="spellEnd"/>
            <w:r w:rsidRPr="001A3A60">
              <w:t> </w:t>
            </w:r>
            <w:r w:rsidRPr="001A3A60">
              <w:rPr>
                <w:i/>
                <w:iCs/>
              </w:rPr>
              <w:t>clear cache</w:t>
            </w:r>
            <w:r w:rsidRPr="001A3A60">
              <w:t> </w:t>
            </w:r>
            <w:proofErr w:type="spellStart"/>
            <w:r w:rsidRPr="001A3A60">
              <w:t>terlebih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dahulu</w:t>
            </w:r>
            <w:proofErr w:type="spellEnd"/>
            <w:r w:rsidRPr="001A3A60">
              <w:t>).</w:t>
            </w:r>
          </w:p>
        </w:tc>
        <w:tc>
          <w:tcPr>
            <w:tcW w:w="1628" w:type="dxa"/>
          </w:tcPr>
          <w:p w14:paraId="6FA402E4" w14:textId="0DD5D254" w:rsidR="00BF7F7D" w:rsidRPr="001A3A60" w:rsidRDefault="00BF7F7D">
            <w:proofErr w:type="spellStart"/>
            <w:r w:rsidRPr="001A3A60">
              <w:t>Terdapat</w:t>
            </w:r>
            <w:proofErr w:type="spellEnd"/>
            <w:r w:rsidRPr="001A3A60">
              <w:t xml:space="preserve"> UI </w:t>
            </w:r>
            <w:proofErr w:type="spellStart"/>
            <w:r w:rsidRPr="001A3A60">
              <w:t>indikator</w:t>
            </w:r>
            <w:proofErr w:type="spellEnd"/>
            <w:r w:rsidRPr="001A3A60">
              <w:t> </w:t>
            </w:r>
            <w:r w:rsidRPr="001A3A60">
              <w:rPr>
                <w:i/>
                <w:iCs/>
              </w:rPr>
              <w:t>loading bar</w:t>
            </w:r>
            <w:r w:rsidRPr="001A3A60">
              <w:t xml:space="preserve"> yang </w:t>
            </w:r>
            <w:proofErr w:type="spellStart"/>
            <w:r w:rsidRPr="001A3A60">
              <w:t>jelas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sebelum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lingkungan</w:t>
            </w:r>
            <w:proofErr w:type="spellEnd"/>
            <w:r w:rsidRPr="001A3A60">
              <w:t xml:space="preserve"> 3D Unity </w:t>
            </w:r>
            <w:proofErr w:type="spellStart"/>
            <w:r w:rsidRPr="001A3A60">
              <w:t>sepenuhnya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dirender</w:t>
            </w:r>
            <w:proofErr w:type="spellEnd"/>
            <w:r w:rsidRPr="001A3A60">
              <w:t>. UI React (</w:t>
            </w:r>
            <w:proofErr w:type="spellStart"/>
            <w:r w:rsidRPr="001A3A60">
              <w:t>pencarian</w:t>
            </w:r>
            <w:proofErr w:type="spellEnd"/>
            <w:r w:rsidRPr="001A3A60">
              <w:t xml:space="preserve">, card) </w:t>
            </w:r>
            <w:proofErr w:type="spellStart"/>
            <w:r w:rsidRPr="001A3A60">
              <w:t>idealnya</w:t>
            </w:r>
            <w:proofErr w:type="spellEnd"/>
            <w:r w:rsidRPr="001A3A60">
              <w:t xml:space="preserve"> di-disable (</w:t>
            </w:r>
            <w:proofErr w:type="spellStart"/>
            <w:r w:rsidRPr="001A3A60">
              <w:t>atau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diberi</w:t>
            </w:r>
            <w:proofErr w:type="spellEnd"/>
            <w:r w:rsidRPr="001A3A60">
              <w:t xml:space="preserve"> info) </w:t>
            </w:r>
            <w:proofErr w:type="spellStart"/>
            <w:r w:rsidRPr="001A3A60">
              <w:t>sampai</w:t>
            </w:r>
            <w:proofErr w:type="spellEnd"/>
            <w:r w:rsidRPr="001A3A60">
              <w:t xml:space="preserve"> Unity </w:t>
            </w:r>
            <w:proofErr w:type="spellStart"/>
            <w:r w:rsidRPr="001A3A60">
              <w:t>memberi</w:t>
            </w:r>
            <w:proofErr w:type="spellEnd"/>
            <w:r w:rsidRPr="001A3A60">
              <w:t xml:space="preserve"> </w:t>
            </w:r>
            <w:proofErr w:type="spellStart"/>
            <w:r w:rsidRPr="001A3A60">
              <w:t>sinyal</w:t>
            </w:r>
            <w:proofErr w:type="spellEnd"/>
            <w:r w:rsidRPr="001A3A60">
              <w:t xml:space="preserve"> "Ready".</w:t>
            </w:r>
          </w:p>
        </w:tc>
        <w:tc>
          <w:tcPr>
            <w:tcW w:w="1329" w:type="dxa"/>
          </w:tcPr>
          <w:p w14:paraId="020FD3E0" w14:textId="77777777" w:rsidR="00BF7F7D" w:rsidRPr="001A3A60" w:rsidRDefault="00BF7F7D"/>
        </w:tc>
        <w:tc>
          <w:tcPr>
            <w:tcW w:w="1323" w:type="dxa"/>
          </w:tcPr>
          <w:p w14:paraId="343FF358" w14:textId="77777777" w:rsidR="00BF7F7D" w:rsidRPr="001A3A60" w:rsidRDefault="00BF7F7D"/>
        </w:tc>
      </w:tr>
    </w:tbl>
    <w:p w14:paraId="6BB41051" w14:textId="35A5950E" w:rsidR="00A63E56" w:rsidRPr="001A3A60" w:rsidRDefault="00A63E56" w:rsidP="001A3A60">
      <w:pPr>
        <w:spacing w:before="80"/>
        <w:rPr>
          <w:iCs/>
        </w:rPr>
      </w:pPr>
    </w:p>
    <w:sectPr w:rsidR="00A63E56" w:rsidRPr="001A3A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5DC4C19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655513">
    <w:abstractNumId w:val="8"/>
  </w:num>
  <w:num w:numId="2" w16cid:durableId="900746845">
    <w:abstractNumId w:val="6"/>
  </w:num>
  <w:num w:numId="3" w16cid:durableId="1461461791">
    <w:abstractNumId w:val="5"/>
  </w:num>
  <w:num w:numId="4" w16cid:durableId="327515276">
    <w:abstractNumId w:val="4"/>
  </w:num>
  <w:num w:numId="5" w16cid:durableId="2084259130">
    <w:abstractNumId w:val="7"/>
  </w:num>
  <w:num w:numId="6" w16cid:durableId="1422409644">
    <w:abstractNumId w:val="3"/>
  </w:num>
  <w:num w:numId="7" w16cid:durableId="169565524">
    <w:abstractNumId w:val="2"/>
  </w:num>
  <w:num w:numId="8" w16cid:durableId="1741054395">
    <w:abstractNumId w:val="1"/>
  </w:num>
  <w:num w:numId="9" w16cid:durableId="1388071006">
    <w:abstractNumId w:val="0"/>
  </w:num>
  <w:num w:numId="10" w16cid:durableId="720134270">
    <w:abstractNumId w:val="7"/>
  </w:num>
  <w:num w:numId="11" w16cid:durableId="6143635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A60"/>
    <w:rsid w:val="0029639D"/>
    <w:rsid w:val="00326F90"/>
    <w:rsid w:val="00851968"/>
    <w:rsid w:val="009337CD"/>
    <w:rsid w:val="009509CC"/>
    <w:rsid w:val="00A63E56"/>
    <w:rsid w:val="00AA1D8D"/>
    <w:rsid w:val="00B47730"/>
    <w:rsid w:val="00BF7F7D"/>
    <w:rsid w:val="00C23B4A"/>
    <w:rsid w:val="00C50091"/>
    <w:rsid w:val="00CB0664"/>
    <w:rsid w:val="00E31E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0A11FB"/>
  <w14:defaultImageDpi w14:val="300"/>
  <w15:docId w15:val="{57298E33-E896-4696-9F31-BBA9357C2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Iman Nugraha</cp:lastModifiedBy>
  <cp:revision>5</cp:revision>
  <dcterms:created xsi:type="dcterms:W3CDTF">2013-12-23T23:15:00Z</dcterms:created>
  <dcterms:modified xsi:type="dcterms:W3CDTF">2026-07-14T13:37:00Z</dcterms:modified>
  <cp:category/>
</cp:coreProperties>
</file>